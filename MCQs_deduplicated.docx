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5FC4" w14:textId="77777777" w:rsidR="001C552C" w:rsidRDefault="00000000">
      <w:pPr>
        <w:pStyle w:val="Heading1"/>
      </w:pPr>
      <w:r>
        <w:t>MCQs (Duplicates Removed)</w:t>
      </w:r>
    </w:p>
    <w:p w14:paraId="374BEBEC" w14:textId="77777777" w:rsidR="001C552C" w:rsidRDefault="00000000">
      <w:r>
        <w:t>MCQs – UNIT I (1.1)</w:t>
      </w:r>
    </w:p>
    <w:p w14:paraId="76A6912D" w14:textId="77777777" w:rsidR="001C552C" w:rsidRDefault="00000000">
      <w:r>
        <w:t>🟦 R – REMEMBER LEVEL (5 MCQs)</w:t>
      </w:r>
    </w:p>
    <w:p w14:paraId="6F1C6062" w14:textId="77777777" w:rsidR="001C552C" w:rsidRDefault="00000000">
      <w:r>
        <w:t>1. Management is primarily a process of:</w:t>
      </w:r>
      <w:r>
        <w:br/>
        <w:t>A. Earning profit</w:t>
      </w:r>
      <w:r>
        <w:br/>
        <w:t>B. Planning, organizing, directing and controlling</w:t>
      </w:r>
      <w:r>
        <w:br/>
        <w:t>C. Policy making only</w:t>
      </w:r>
      <w:r>
        <w:br/>
        <w:t>D. Risk bearing</w:t>
      </w:r>
    </w:p>
    <w:p w14:paraId="2EAA8551" w14:textId="77777777" w:rsidR="001C552C" w:rsidRDefault="001C552C"/>
    <w:p w14:paraId="5EC935B0" w14:textId="77777777" w:rsidR="001C552C" w:rsidRDefault="00000000">
      <w:r>
        <w:t>2. Administration mainly deals with:</w:t>
      </w:r>
      <w:r>
        <w:br/>
        <w:t>A. Execution of work</w:t>
      </w:r>
      <w:r>
        <w:br/>
        <w:t>B. Supervising workers</w:t>
      </w:r>
      <w:r>
        <w:br/>
        <w:t>C. Policy formulation</w:t>
      </w:r>
      <w:r>
        <w:br/>
        <w:t>D. Motivation</w:t>
      </w:r>
    </w:p>
    <w:p w14:paraId="681D82CB" w14:textId="77777777" w:rsidR="001C552C" w:rsidRDefault="001C552C"/>
    <w:p w14:paraId="4F2F8820" w14:textId="77777777" w:rsidR="001C552C" w:rsidRDefault="00000000">
      <w:r>
        <w:t>3. Which form of ownership is owned by a single person?</w:t>
      </w:r>
      <w:r>
        <w:br/>
        <w:t>A. Partnership</w:t>
      </w:r>
      <w:r>
        <w:br/>
        <w:t>B. Joint stock company</w:t>
      </w:r>
      <w:r>
        <w:br/>
        <w:t>C. Proprietorship</w:t>
      </w:r>
      <w:r>
        <w:br/>
        <w:t>D. Cooperative society</w:t>
      </w:r>
    </w:p>
    <w:p w14:paraId="6D86206B" w14:textId="77777777" w:rsidR="001C552C" w:rsidRDefault="001C552C"/>
    <w:p w14:paraId="4D969F2F" w14:textId="77777777" w:rsidR="001C552C" w:rsidRDefault="00000000">
      <w:r>
        <w:t>4. The person who undertakes risk in business is called:</w:t>
      </w:r>
      <w:r>
        <w:br/>
        <w:t>A. Manager</w:t>
      </w:r>
      <w:r>
        <w:br/>
        <w:t>B. Administrator</w:t>
      </w:r>
      <w:r>
        <w:br/>
        <w:t>C. Entrepreneur</w:t>
      </w:r>
      <w:r>
        <w:br/>
        <w:t>D. Supervisor</w:t>
      </w:r>
    </w:p>
    <w:p w14:paraId="2665A0B9" w14:textId="77777777" w:rsidR="001C552C" w:rsidRDefault="001C552C"/>
    <w:p w14:paraId="23D39A19" w14:textId="77777777" w:rsidR="001C552C" w:rsidRDefault="00000000">
      <w:r>
        <w:t>5. Which organization has a separate legal entity?</w:t>
      </w:r>
      <w:r>
        <w:br/>
        <w:t>A. Proprietorship</w:t>
      </w:r>
      <w:r>
        <w:br/>
        <w:t>B. Partnership</w:t>
      </w:r>
      <w:r>
        <w:br/>
        <w:t>C. Joint stock company</w:t>
      </w:r>
      <w:r>
        <w:br/>
        <w:t>D. Sole trading concern</w:t>
      </w:r>
    </w:p>
    <w:p w14:paraId="07CB701A" w14:textId="77777777" w:rsidR="001C552C" w:rsidRDefault="001C552C"/>
    <w:p w14:paraId="22983FB5" w14:textId="77777777" w:rsidR="001C552C" w:rsidRDefault="00000000">
      <w:r>
        <w:lastRenderedPageBreak/>
        <w:t>🟩 U – UNDERSTANDING LEVEL (6 MCQs)</w:t>
      </w:r>
    </w:p>
    <w:p w14:paraId="45D0C750" w14:textId="77777777" w:rsidR="001C552C" w:rsidRDefault="00000000">
      <w:r>
        <w:t>6. Management is called a continuous process because:</w:t>
      </w:r>
      <w:r>
        <w:br/>
        <w:t>A. It is done only once</w:t>
      </w:r>
      <w:r>
        <w:br/>
        <w:t>B. It ends with planning</w:t>
      </w:r>
      <w:r>
        <w:br/>
        <w:t>C. Functions are performed repeatedly</w:t>
      </w:r>
      <w:r>
        <w:br/>
        <w:t>D. It focuses only on profit</w:t>
      </w:r>
    </w:p>
    <w:p w14:paraId="757B299E" w14:textId="77777777" w:rsidR="001C552C" w:rsidRDefault="001C552C"/>
    <w:p w14:paraId="10F87F46" w14:textId="77777777" w:rsidR="001C552C" w:rsidRDefault="00000000">
      <w:r>
        <w:t>7. Which of the following is NOT a feature of proprietorship?</w:t>
      </w:r>
      <w:r>
        <w:br/>
        <w:t>A. Easy formation</w:t>
      </w:r>
      <w:r>
        <w:br/>
        <w:t>B. Unlimited liability</w:t>
      </w:r>
      <w:r>
        <w:br/>
        <w:t>C. Separate legal entity</w:t>
      </w:r>
      <w:r>
        <w:br/>
        <w:t>D. Full control</w:t>
      </w:r>
    </w:p>
    <w:p w14:paraId="2837510F" w14:textId="77777777" w:rsidR="001C552C" w:rsidRDefault="001C552C"/>
    <w:p w14:paraId="6D2D81DD" w14:textId="77777777" w:rsidR="001C552C" w:rsidRDefault="00000000">
      <w:r>
        <w:t>8. Advantage of partnership over proprietorship is:</w:t>
      </w:r>
      <w:r>
        <w:br/>
        <w:t>A. Limited liability</w:t>
      </w:r>
      <w:r>
        <w:br/>
        <w:t>B. Better secrecy</w:t>
      </w:r>
      <w:r>
        <w:br/>
        <w:t>C. More capital availability</w:t>
      </w:r>
      <w:r>
        <w:br/>
        <w:t>D. Single ownership</w:t>
      </w:r>
    </w:p>
    <w:p w14:paraId="05DBFE30" w14:textId="77777777" w:rsidR="001C552C" w:rsidRDefault="001C552C"/>
    <w:p w14:paraId="63B33780" w14:textId="77777777" w:rsidR="001C552C" w:rsidRDefault="00000000">
      <w:r>
        <w:t>9. One major disadvantage of joint stock company is:</w:t>
      </w:r>
      <w:r>
        <w:br/>
        <w:t>A. Limited capital</w:t>
      </w:r>
      <w:r>
        <w:br/>
        <w:t>B. Unlimited liability</w:t>
      </w:r>
      <w:r>
        <w:br/>
        <w:t>C. Complex formation</w:t>
      </w:r>
      <w:r>
        <w:br/>
        <w:t>D. Lack of continuity</w:t>
      </w:r>
    </w:p>
    <w:p w14:paraId="6D650EF3" w14:textId="77777777" w:rsidR="001C552C" w:rsidRDefault="001C552C"/>
    <w:p w14:paraId="58FB7E3B" w14:textId="77777777" w:rsidR="001C552C" w:rsidRDefault="00000000">
      <w:r>
        <w:t>10. Entrepreneurship mainly emphasizes:</w:t>
      </w:r>
      <w:r>
        <w:br/>
        <w:t>A. Routine supervision</w:t>
      </w:r>
      <w:r>
        <w:br/>
        <w:t>B. Policy making</w:t>
      </w:r>
      <w:r>
        <w:br/>
        <w:t>C. Innovation and risk taking</w:t>
      </w:r>
      <w:r>
        <w:br/>
        <w:t>D. Government regulation</w:t>
      </w:r>
    </w:p>
    <w:p w14:paraId="4326844F" w14:textId="77777777" w:rsidR="001C552C" w:rsidRDefault="001C552C"/>
    <w:p w14:paraId="37AEB39A" w14:textId="77777777" w:rsidR="001C552C" w:rsidRDefault="00000000">
      <w:r>
        <w:t>11. Management differs from administration because management:</w:t>
      </w:r>
      <w:r>
        <w:br/>
        <w:t>A. Determines objectives</w:t>
      </w:r>
      <w:r>
        <w:br/>
        <w:t>B. Performs execution</w:t>
      </w:r>
      <w:r>
        <w:br/>
        <w:t>C. Frames policies</w:t>
      </w:r>
      <w:r>
        <w:br/>
        <w:t>D. Operates at top level only</w:t>
      </w:r>
    </w:p>
    <w:p w14:paraId="442CD9CF" w14:textId="77777777" w:rsidR="001C552C" w:rsidRDefault="001C552C"/>
    <w:p w14:paraId="07ACC341" w14:textId="77777777" w:rsidR="001C552C" w:rsidRDefault="00000000">
      <w:r>
        <w:t>🟨 A – APPLICATION / ANALYSIS LEVEL (4 MCQs)</w:t>
      </w:r>
    </w:p>
    <w:p w14:paraId="09CB3B0E" w14:textId="77777777" w:rsidR="001C552C" w:rsidRDefault="00000000">
      <w:r>
        <w:t>12. Ramesh starts a small grocery shop using his own savings and manages everything himself. This form of ownership is:</w:t>
      </w:r>
      <w:r>
        <w:br/>
        <w:t>A. Partnership</w:t>
      </w:r>
      <w:r>
        <w:br/>
        <w:t>B. Joint stock company</w:t>
      </w:r>
      <w:r>
        <w:br/>
        <w:t>C. Proprietorship</w:t>
      </w:r>
      <w:r>
        <w:br/>
        <w:t>D. Cooperative</w:t>
      </w:r>
    </w:p>
    <w:p w14:paraId="54A54287" w14:textId="77777777" w:rsidR="001C552C" w:rsidRDefault="001C552C"/>
    <w:p w14:paraId="62F628F5" w14:textId="77777777" w:rsidR="001C552C" w:rsidRDefault="00000000">
      <w:r>
        <w:t>13. A business wants to raise huge capital and limit the liability of owners. Which form is most suitable?</w:t>
      </w:r>
      <w:r>
        <w:br/>
        <w:t>A. Proprietorship</w:t>
      </w:r>
      <w:r>
        <w:br/>
        <w:t>B. Partnership</w:t>
      </w:r>
      <w:r>
        <w:br/>
        <w:t>C. Joint stock company</w:t>
      </w:r>
      <w:r>
        <w:br/>
        <w:t>D. Sole trade</w:t>
      </w:r>
    </w:p>
    <w:p w14:paraId="188E18C5" w14:textId="77777777" w:rsidR="001C552C" w:rsidRDefault="001C552C"/>
    <w:p w14:paraId="1E590846" w14:textId="77777777" w:rsidR="001C552C" w:rsidRDefault="00000000">
      <w:r>
        <w:t>14. A firm closes down due to the death of its only owner. Which limitation is highlighted?</w:t>
      </w:r>
      <w:r>
        <w:br/>
        <w:t>A. Limited capital</w:t>
      </w:r>
      <w:r>
        <w:br/>
        <w:t>B. Lack of continuity</w:t>
      </w:r>
      <w:r>
        <w:br/>
        <w:t>C. Unlimited liability</w:t>
      </w:r>
      <w:r>
        <w:br/>
        <w:t>D. Lack of secrecy</w:t>
      </w:r>
    </w:p>
    <w:p w14:paraId="589F1C93" w14:textId="77777777" w:rsidR="001C552C" w:rsidRDefault="001C552C"/>
    <w:p w14:paraId="6B18279D" w14:textId="77777777" w:rsidR="001C552C" w:rsidRDefault="00000000">
      <w:r>
        <w:t>15. A person introduces a new product in the market by taking financial risk. His role best represents:</w:t>
      </w:r>
      <w:r>
        <w:br/>
        <w:t>A. Manager</w:t>
      </w:r>
      <w:r>
        <w:br/>
        <w:t>B. Administrator</w:t>
      </w:r>
      <w:r>
        <w:br/>
        <w:t>C. Entrepreneur</w:t>
      </w:r>
      <w:r>
        <w:br/>
        <w:t>D. Shareholder</w:t>
      </w:r>
    </w:p>
    <w:p w14:paraId="18B4A7AD" w14:textId="77777777" w:rsidR="001C552C" w:rsidRDefault="001C552C"/>
    <w:p w14:paraId="65915237" w14:textId="77777777" w:rsidR="001C552C" w:rsidRDefault="00000000">
      <w:r>
        <w:t>✅ ANSWER KEY</w:t>
      </w:r>
    </w:p>
    <w:p w14:paraId="130BF4EE" w14:textId="77777777" w:rsidR="001C552C" w:rsidRDefault="00000000">
      <w:r>
        <w:t>B</w:t>
      </w:r>
    </w:p>
    <w:p w14:paraId="4CC005FB" w14:textId="77777777" w:rsidR="001C552C" w:rsidRDefault="00000000">
      <w:r>
        <w:t>C</w:t>
      </w:r>
    </w:p>
    <w:p w14:paraId="7DB25EDF" w14:textId="77777777" w:rsidR="001C552C" w:rsidRDefault="00000000">
      <w:r>
        <w:t>1. A co-operative society is based on the principle of:</w:t>
      </w:r>
      <w:r>
        <w:br/>
        <w:t>A. Profit maximization</w:t>
      </w:r>
      <w:r>
        <w:br/>
      </w:r>
      <w:r>
        <w:lastRenderedPageBreak/>
        <w:t>B. Mutual help</w:t>
      </w:r>
      <w:r>
        <w:br/>
        <w:t>C. Government control</w:t>
      </w:r>
      <w:r>
        <w:br/>
        <w:t>D. Private ownership</w:t>
      </w:r>
    </w:p>
    <w:p w14:paraId="3EEE9868" w14:textId="77777777" w:rsidR="001C552C" w:rsidRDefault="001C552C"/>
    <w:p w14:paraId="6259B04F" w14:textId="77777777" w:rsidR="001C552C" w:rsidRDefault="00000000">
      <w:r>
        <w:t>2. Public sector enterprises are owned by:</w:t>
      </w:r>
      <w:r>
        <w:br/>
        <w:t>A. Private individuals</w:t>
      </w:r>
      <w:r>
        <w:br/>
        <w:t>B. Shareholders</w:t>
      </w:r>
      <w:r>
        <w:br/>
        <w:t>C. Government</w:t>
      </w:r>
      <w:r>
        <w:br/>
        <w:t>D. Partners</w:t>
      </w:r>
    </w:p>
    <w:p w14:paraId="25CDC16F" w14:textId="77777777" w:rsidR="001C552C" w:rsidRDefault="001C552C"/>
    <w:p w14:paraId="61828707" w14:textId="77777777" w:rsidR="001C552C" w:rsidRDefault="00000000">
      <w:r>
        <w:t>3. Which enterprise follows “one member one vote”?</w:t>
      </w:r>
      <w:r>
        <w:br/>
        <w:t>A. Joint stock company</w:t>
      </w:r>
      <w:r>
        <w:br/>
        <w:t>B. Partnership</w:t>
      </w:r>
      <w:r>
        <w:br/>
        <w:t>C. Co-operative society</w:t>
      </w:r>
      <w:r>
        <w:br/>
        <w:t>D. Proprietorship</w:t>
      </w:r>
    </w:p>
    <w:p w14:paraId="67831139" w14:textId="77777777" w:rsidR="001C552C" w:rsidRDefault="001C552C"/>
    <w:p w14:paraId="2A38B750" w14:textId="77777777" w:rsidR="001C552C" w:rsidRDefault="00000000">
      <w:r>
        <w:t>4. Government undertakings mainly work for:</w:t>
      </w:r>
      <w:r>
        <w:br/>
        <w:t>A. Profit motive</w:t>
      </w:r>
      <w:r>
        <w:br/>
        <w:t>B. Public welfare</w:t>
      </w:r>
      <w:r>
        <w:br/>
        <w:t>C. Shareholder benefit</w:t>
      </w:r>
      <w:r>
        <w:br/>
        <w:t>D. Export promotion</w:t>
      </w:r>
    </w:p>
    <w:p w14:paraId="5CDD3859" w14:textId="77777777" w:rsidR="001C552C" w:rsidRDefault="001C552C"/>
    <w:p w14:paraId="2DC7A8B1" w14:textId="77777777" w:rsidR="001C552C" w:rsidRDefault="00000000">
      <w:r>
        <w:t>5. Which sector is suitable for essential public services?</w:t>
      </w:r>
      <w:r>
        <w:br/>
        <w:t>A. Private sector</w:t>
      </w:r>
      <w:r>
        <w:br/>
        <w:t>B. Co-operative sector</w:t>
      </w:r>
      <w:r>
        <w:br/>
        <w:t>C. Public sector</w:t>
      </w:r>
      <w:r>
        <w:br/>
        <w:t>D. Partnership</w:t>
      </w:r>
    </w:p>
    <w:p w14:paraId="5F9F5987" w14:textId="77777777" w:rsidR="001C552C" w:rsidRDefault="001C552C"/>
    <w:p w14:paraId="7F3A77F7" w14:textId="77777777" w:rsidR="001C552C" w:rsidRDefault="00000000">
      <w:r>
        <w:t>6. Main objective of co-operative sector is:</w:t>
      </w:r>
      <w:r>
        <w:br/>
        <w:t>A. Profit earning</w:t>
      </w:r>
      <w:r>
        <w:br/>
        <w:t>B. Capital formation</w:t>
      </w:r>
      <w:r>
        <w:br/>
        <w:t>C. Service to members</w:t>
      </w:r>
      <w:r>
        <w:br/>
        <w:t>D. Monopoly creation</w:t>
      </w:r>
    </w:p>
    <w:p w14:paraId="01193C77" w14:textId="77777777" w:rsidR="001C552C" w:rsidRDefault="001C552C"/>
    <w:p w14:paraId="40314CEA" w14:textId="77777777" w:rsidR="001C552C" w:rsidRDefault="00000000">
      <w:r>
        <w:lastRenderedPageBreak/>
        <w:t>7. Which is a limitation of public sector enterprises?</w:t>
      </w:r>
      <w:r>
        <w:br/>
        <w:t>A. Limited capital</w:t>
      </w:r>
      <w:r>
        <w:br/>
        <w:t>B. Political interference</w:t>
      </w:r>
      <w:r>
        <w:br/>
        <w:t>C. Democratic management</w:t>
      </w:r>
      <w:r>
        <w:br/>
        <w:t>D. Mutual help</w:t>
      </w:r>
    </w:p>
    <w:p w14:paraId="3E6082E1" w14:textId="77777777" w:rsidR="001C552C" w:rsidRDefault="001C552C"/>
    <w:p w14:paraId="1789B6D3" w14:textId="77777777" w:rsidR="001C552C" w:rsidRDefault="00000000">
      <w:r>
        <w:t>8. Government undertakings are preferred in strategic industries because:</w:t>
      </w:r>
      <w:r>
        <w:br/>
        <w:t>A. They provide high profit</w:t>
      </w:r>
      <w:r>
        <w:br/>
        <w:t>B. They ensure national security</w:t>
      </w:r>
      <w:r>
        <w:br/>
        <w:t>C. They are easy to form</w:t>
      </w:r>
      <w:r>
        <w:br/>
        <w:t>D. They avoid regulations</w:t>
      </w:r>
    </w:p>
    <w:p w14:paraId="19378243" w14:textId="77777777" w:rsidR="001C552C" w:rsidRDefault="001C552C"/>
    <w:p w14:paraId="018D145E" w14:textId="77777777" w:rsidR="001C552C" w:rsidRDefault="00000000">
      <w:r>
        <w:t>9. Which of the following is NOT an advantage of co-operatives?</w:t>
      </w:r>
      <w:r>
        <w:br/>
        <w:t>A. Democratic control</w:t>
      </w:r>
      <w:r>
        <w:br/>
        <w:t>B. Limited liability</w:t>
      </w:r>
      <w:r>
        <w:br/>
        <w:t>C. Efficient professional management</w:t>
      </w:r>
      <w:r>
        <w:br/>
        <w:t>D. Government support</w:t>
      </w:r>
    </w:p>
    <w:p w14:paraId="1C530D54" w14:textId="77777777" w:rsidR="001C552C" w:rsidRDefault="001C552C"/>
    <w:p w14:paraId="39330551" w14:textId="77777777" w:rsidR="001C552C" w:rsidRDefault="00000000">
      <w:r>
        <w:t>10. Public sector enterprises are mainly motivated by:</w:t>
      </w:r>
      <w:r>
        <w:br/>
        <w:t>A. Profit</w:t>
      </w:r>
      <w:r>
        <w:br/>
        <w:t>B. Market competition</w:t>
      </w:r>
      <w:r>
        <w:br/>
        <w:t>C. Public service</w:t>
      </w:r>
      <w:r>
        <w:br/>
        <w:t>D. Private ownership</w:t>
      </w:r>
    </w:p>
    <w:p w14:paraId="755FC36F" w14:textId="77777777" w:rsidR="001C552C" w:rsidRDefault="001C552C"/>
    <w:p w14:paraId="75D97B19" w14:textId="77777777" w:rsidR="001C552C" w:rsidRDefault="00000000">
      <w:r>
        <w:t>11. Slow decision making in public sector is due to:</w:t>
      </w:r>
      <w:r>
        <w:br/>
        <w:t>A. Democratic control</w:t>
      </w:r>
      <w:r>
        <w:br/>
        <w:t>B. Bureaucratic structure</w:t>
      </w:r>
      <w:r>
        <w:br/>
        <w:t>C. Lack of capital</w:t>
      </w:r>
      <w:r>
        <w:br/>
        <w:t>D. Limited liability</w:t>
      </w:r>
    </w:p>
    <w:p w14:paraId="33545F00" w14:textId="77777777" w:rsidR="001C552C" w:rsidRDefault="001C552C"/>
    <w:p w14:paraId="46CD52A6" w14:textId="77777777" w:rsidR="001C552C" w:rsidRDefault="00000000">
      <w:r>
        <w:t>12. Farmers form a society to buy fertilizers at low cost and share benefits equally. This is an example of:</w:t>
      </w:r>
      <w:r>
        <w:br/>
        <w:t>A. Partnership</w:t>
      </w:r>
      <w:r>
        <w:br/>
        <w:t>B. Joint stock company</w:t>
      </w:r>
      <w:r>
        <w:br/>
        <w:t>C. Co-operative society</w:t>
      </w:r>
      <w:r>
        <w:br/>
        <w:t>D. Public enterprise</w:t>
      </w:r>
    </w:p>
    <w:p w14:paraId="4DE8875D" w14:textId="77777777" w:rsidR="001C552C" w:rsidRDefault="001C552C"/>
    <w:p w14:paraId="6C9DEB8D" w14:textId="77777777" w:rsidR="001C552C" w:rsidRDefault="00000000">
      <w:r>
        <w:t>13. A business providing railway transport services should belong to:</w:t>
      </w:r>
      <w:r>
        <w:br/>
        <w:t>A. Proprietorship</w:t>
      </w:r>
      <w:r>
        <w:br/>
        <w:t>B. Partnership</w:t>
      </w:r>
      <w:r>
        <w:br/>
        <w:t>C. Public sector</w:t>
      </w:r>
      <w:r>
        <w:br/>
        <w:t>D. Co-operative sector</w:t>
      </w:r>
    </w:p>
    <w:p w14:paraId="0162683A" w14:textId="77777777" w:rsidR="001C552C" w:rsidRDefault="001C552C"/>
    <w:p w14:paraId="3745310B" w14:textId="77777777" w:rsidR="001C552C" w:rsidRDefault="00000000">
      <w:r>
        <w:t>14. An enterprise owned by the government to ensure national development is called:</w:t>
      </w:r>
      <w:r>
        <w:br/>
        <w:t>A. Private company</w:t>
      </w:r>
      <w:r>
        <w:br/>
        <w:t>B. Co-operative</w:t>
      </w:r>
      <w:r>
        <w:br/>
        <w:t>C. Government undertaking</w:t>
      </w:r>
      <w:r>
        <w:br/>
        <w:t>D. Partnership</w:t>
      </w:r>
    </w:p>
    <w:p w14:paraId="747740C5" w14:textId="77777777" w:rsidR="001C552C" w:rsidRDefault="001C552C"/>
    <w:p w14:paraId="1DFCBFB4" w14:textId="77777777" w:rsidR="001C552C" w:rsidRDefault="00000000">
      <w:r>
        <w:t>15. Which form is MOST suitable when profit is not the primary objective?</w:t>
      </w:r>
      <w:r>
        <w:br/>
        <w:t>A. Proprietorship</w:t>
      </w:r>
      <w:r>
        <w:br/>
        <w:t>B. Joint stock company</w:t>
      </w:r>
      <w:r>
        <w:br/>
        <w:t>C. Public sector</w:t>
      </w:r>
      <w:r>
        <w:br/>
        <w:t>D. Partnership</w:t>
      </w:r>
    </w:p>
    <w:p w14:paraId="045312DE" w14:textId="77777777" w:rsidR="001C552C" w:rsidRDefault="001C552C"/>
    <w:p w14:paraId="02078427" w14:textId="77777777" w:rsidR="001C552C" w:rsidRDefault="00000000">
      <w:r>
        <w:t>MCQs – Types of Organization</w:t>
      </w:r>
    </w:p>
    <w:p w14:paraId="756573CD" w14:textId="77777777" w:rsidR="001C552C" w:rsidRDefault="00000000">
      <w:r>
        <w:t>1. In line organization, authority flows:</w:t>
      </w:r>
      <w:r>
        <w:br/>
        <w:t>A. Horizontally</w:t>
      </w:r>
      <w:r>
        <w:br/>
        <w:t>B. Diagonally</w:t>
      </w:r>
      <w:r>
        <w:br/>
        <w:t>C. Vertically</w:t>
      </w:r>
      <w:r>
        <w:br/>
        <w:t>D. Functionally</w:t>
      </w:r>
    </w:p>
    <w:p w14:paraId="5018830C" w14:textId="77777777" w:rsidR="001C552C" w:rsidRDefault="001C552C"/>
    <w:p w14:paraId="576852C7" w14:textId="77777777" w:rsidR="001C552C" w:rsidRDefault="00000000">
      <w:r>
        <w:t>2. Which organization follows unity of command strictly?</w:t>
      </w:r>
      <w:r>
        <w:br/>
        <w:t>A. Functional</w:t>
      </w:r>
      <w:r>
        <w:br/>
        <w:t>B. Line</w:t>
      </w:r>
      <w:r>
        <w:br/>
        <w:t>C. Matrix</w:t>
      </w:r>
      <w:r>
        <w:br/>
        <w:t>D. Committee</w:t>
      </w:r>
    </w:p>
    <w:p w14:paraId="583C79F4" w14:textId="77777777" w:rsidR="001C552C" w:rsidRDefault="001C552C"/>
    <w:p w14:paraId="231F616E" w14:textId="77777777" w:rsidR="001C552C" w:rsidRDefault="00000000">
      <w:r>
        <w:t>3. Specialists are given authority in:</w:t>
      </w:r>
      <w:r>
        <w:br/>
        <w:t>A. Line organization</w:t>
      </w:r>
      <w:r>
        <w:br/>
        <w:t>B. Line &amp; staff organization</w:t>
      </w:r>
      <w:r>
        <w:br/>
      </w:r>
      <w:r>
        <w:lastRenderedPageBreak/>
        <w:t>C. Functional organization</w:t>
      </w:r>
      <w:r>
        <w:br/>
        <w:t>D. Committee organization</w:t>
      </w:r>
    </w:p>
    <w:p w14:paraId="05E97FFF" w14:textId="77777777" w:rsidR="001C552C" w:rsidRDefault="001C552C"/>
    <w:p w14:paraId="69E0149A" w14:textId="77777777" w:rsidR="001C552C" w:rsidRDefault="00000000">
      <w:r>
        <w:t>4. Staff authority is mainly:</w:t>
      </w:r>
      <w:r>
        <w:br/>
        <w:t>A. Commanding</w:t>
      </w:r>
      <w:r>
        <w:br/>
        <w:t>B. Advisory</w:t>
      </w:r>
      <w:r>
        <w:br/>
        <w:t>C. Disciplinary</w:t>
      </w:r>
      <w:r>
        <w:br/>
        <w:t>D. Financial</w:t>
      </w:r>
    </w:p>
    <w:p w14:paraId="54835646" w14:textId="77777777" w:rsidR="001C552C" w:rsidRDefault="001C552C"/>
    <w:p w14:paraId="4D919EB6" w14:textId="77777777" w:rsidR="001C552C" w:rsidRDefault="00000000">
      <w:r>
        <w:t>5. Functional organization was developed by:</w:t>
      </w:r>
      <w:r>
        <w:br/>
        <w:t>A. Fayol</w:t>
      </w:r>
      <w:r>
        <w:br/>
        <w:t>B. Taylor</w:t>
      </w:r>
      <w:r>
        <w:br/>
        <w:t>C. Mayo</w:t>
      </w:r>
      <w:r>
        <w:br/>
        <w:t>D. Weber</w:t>
      </w:r>
    </w:p>
    <w:p w14:paraId="66827971" w14:textId="77777777" w:rsidR="001C552C" w:rsidRDefault="001C552C"/>
    <w:p w14:paraId="3679CF46" w14:textId="77777777" w:rsidR="001C552C" w:rsidRDefault="00000000">
      <w:r>
        <w:t>6. Main advantage of line organization is:</w:t>
      </w:r>
      <w:r>
        <w:br/>
        <w:t>A. Specialization</w:t>
      </w:r>
      <w:r>
        <w:br/>
        <w:t>B. Flexibility</w:t>
      </w:r>
      <w:r>
        <w:br/>
        <w:t>C. Quick decision making</w:t>
      </w:r>
      <w:r>
        <w:br/>
        <w:t>D. Expert advice</w:t>
      </w:r>
    </w:p>
    <w:p w14:paraId="7A11877E" w14:textId="77777777" w:rsidR="001C552C" w:rsidRDefault="001C552C"/>
    <w:p w14:paraId="0D87EF87" w14:textId="77777777" w:rsidR="001C552C" w:rsidRDefault="00000000">
      <w:r>
        <w:t>7. Unity of command is violated in functional organization because:</w:t>
      </w:r>
      <w:r>
        <w:br/>
        <w:t>A. Authority is centralized</w:t>
      </w:r>
      <w:r>
        <w:br/>
        <w:t>B. Workers get orders from many specialists</w:t>
      </w:r>
      <w:r>
        <w:br/>
        <w:t>C. No line managers exist</w:t>
      </w:r>
      <w:r>
        <w:br/>
        <w:t>D. Decision making is fast</w:t>
      </w:r>
    </w:p>
    <w:p w14:paraId="32FCC02C" w14:textId="77777777" w:rsidR="001C552C" w:rsidRDefault="001C552C"/>
    <w:p w14:paraId="25651F51" w14:textId="77777777" w:rsidR="001C552C" w:rsidRDefault="00000000">
      <w:r>
        <w:t>8. Which is NOT a limitation of line &amp; staff organization?</w:t>
      </w:r>
      <w:r>
        <w:br/>
        <w:t>A. Conflict between line and staff</w:t>
      </w:r>
      <w:r>
        <w:br/>
        <w:t>B. High cost</w:t>
      </w:r>
      <w:r>
        <w:br/>
        <w:t>C. Clear authority</w:t>
      </w:r>
      <w:r>
        <w:br/>
        <w:t>D. Delay in decisions</w:t>
      </w:r>
    </w:p>
    <w:p w14:paraId="336F3D45" w14:textId="77777777" w:rsidR="001C552C" w:rsidRDefault="001C552C"/>
    <w:p w14:paraId="4D8E478C" w14:textId="77777777" w:rsidR="001C552C" w:rsidRDefault="00000000">
      <w:r>
        <w:t>9. Functional organization is most suitable for:</w:t>
      </w:r>
      <w:r>
        <w:br/>
        <w:t>A. Small retail shop</w:t>
      </w:r>
      <w:r>
        <w:br/>
      </w:r>
      <w:r>
        <w:lastRenderedPageBreak/>
        <w:t>B. Cottage industry</w:t>
      </w:r>
      <w:r>
        <w:br/>
        <w:t>C. Large manufacturing concern</w:t>
      </w:r>
      <w:r>
        <w:br/>
        <w:t>D. Small workshop</w:t>
      </w:r>
    </w:p>
    <w:p w14:paraId="665BAAA3" w14:textId="77777777" w:rsidR="001C552C" w:rsidRDefault="001C552C"/>
    <w:p w14:paraId="65AE14D1" w14:textId="77777777" w:rsidR="001C552C" w:rsidRDefault="00000000">
      <w:r>
        <w:t>10. Line &amp; staff organization improves efficiency because:</w:t>
      </w:r>
      <w:r>
        <w:br/>
        <w:t>A. Staff replaces line managers</w:t>
      </w:r>
      <w:r>
        <w:br/>
        <w:t>B. Line managers receive expert advice</w:t>
      </w:r>
      <w:r>
        <w:br/>
        <w:t>C. Authority is decentralized</w:t>
      </w:r>
      <w:r>
        <w:br/>
        <w:t>D. Workers have no superior</w:t>
      </w:r>
    </w:p>
    <w:p w14:paraId="62617B74" w14:textId="77777777" w:rsidR="001C552C" w:rsidRDefault="001C552C"/>
    <w:p w14:paraId="50C9EFB3" w14:textId="77777777" w:rsidR="001C552C" w:rsidRDefault="00000000">
      <w:r>
        <w:t>11. Which organization gives maximum specialization?</w:t>
      </w:r>
      <w:r>
        <w:br/>
        <w:t>A. Line</w:t>
      </w:r>
      <w:r>
        <w:br/>
        <w:t>B. Functional</w:t>
      </w:r>
      <w:r>
        <w:br/>
        <w:t>C. Line &amp; staff</w:t>
      </w:r>
      <w:r>
        <w:br/>
        <w:t>D. Committee</w:t>
      </w:r>
    </w:p>
    <w:p w14:paraId="6DFD88B5" w14:textId="77777777" w:rsidR="001C552C" w:rsidRDefault="001C552C"/>
    <w:p w14:paraId="32726A10" w14:textId="77777777" w:rsidR="001C552C" w:rsidRDefault="00000000">
      <w:r>
        <w:t>12. A small workshop where the owner takes all decisions should adopt:</w:t>
      </w:r>
      <w:r>
        <w:br/>
        <w:t>A. Functional organization</w:t>
      </w:r>
      <w:r>
        <w:br/>
        <w:t>B. Line organization</w:t>
      </w:r>
      <w:r>
        <w:br/>
        <w:t>C. Line &amp; staff organization</w:t>
      </w:r>
      <w:r>
        <w:br/>
        <w:t>D. Committee organization</w:t>
      </w:r>
    </w:p>
    <w:p w14:paraId="6A5BA746" w14:textId="77777777" w:rsidR="001C552C" w:rsidRDefault="001C552C"/>
    <w:p w14:paraId="592D22DC" w14:textId="77777777" w:rsidR="001C552C" w:rsidRDefault="00000000">
      <w:r>
        <w:t>13. A factory where workers receive instructions from production, quality, and maintenance experts follows:</w:t>
      </w:r>
      <w:r>
        <w:br/>
        <w:t>A. Line</w:t>
      </w:r>
      <w:r>
        <w:br/>
        <w:t>B. Line &amp; staff</w:t>
      </w:r>
      <w:r>
        <w:br/>
        <w:t>C. Functional</w:t>
      </w:r>
      <w:r>
        <w:br/>
        <w:t>D. Committee</w:t>
      </w:r>
    </w:p>
    <w:p w14:paraId="339F4A7C" w14:textId="77777777" w:rsidR="001C552C" w:rsidRDefault="001C552C"/>
    <w:p w14:paraId="00F9347E" w14:textId="77777777" w:rsidR="001C552C" w:rsidRDefault="00000000">
      <w:r>
        <w:t>14. An enterprise wants expert advice without losing unity of command. Best structure is:</w:t>
      </w:r>
      <w:r>
        <w:br/>
        <w:t>A. Line</w:t>
      </w:r>
      <w:r>
        <w:br/>
        <w:t>B. Functional</w:t>
      </w:r>
      <w:r>
        <w:br/>
        <w:t>C. Line &amp; staff</w:t>
      </w:r>
      <w:r>
        <w:br/>
        <w:t>D. Matrix</w:t>
      </w:r>
    </w:p>
    <w:p w14:paraId="735F7726" w14:textId="77777777" w:rsidR="001C552C" w:rsidRDefault="001C552C"/>
    <w:p w14:paraId="306AE18C" w14:textId="77777777" w:rsidR="001C552C" w:rsidRDefault="00000000">
      <w:r>
        <w:lastRenderedPageBreak/>
        <w:t>15. Conflict between advisory and executive roles occurs in:</w:t>
      </w:r>
      <w:r>
        <w:br/>
        <w:t>A. Line organization</w:t>
      </w:r>
      <w:r>
        <w:br/>
        <w:t>B. Functional organization</w:t>
      </w:r>
      <w:r>
        <w:br/>
        <w:t>C. Line &amp; staff organization</w:t>
      </w:r>
      <w:r>
        <w:br/>
        <w:t>D. Committee organization</w:t>
      </w:r>
    </w:p>
    <w:p w14:paraId="0F5B76BA" w14:textId="77777777" w:rsidR="001C552C" w:rsidRDefault="001C552C"/>
    <w:p w14:paraId="42E68042" w14:textId="77777777" w:rsidR="001C552C" w:rsidRDefault="00000000">
      <w:r>
        <w:t>MCQs – Functions of Management</w:t>
      </w:r>
    </w:p>
    <w:p w14:paraId="1FD330C8" w14:textId="77777777" w:rsidR="001C552C" w:rsidRDefault="00000000">
      <w:r>
        <w:t>1. Which is the first function of management?</w:t>
      </w:r>
      <w:r>
        <w:br/>
        <w:t>A. Planning</w:t>
      </w:r>
      <w:r>
        <w:br/>
        <w:t>B. Forecasting</w:t>
      </w:r>
      <w:r>
        <w:br/>
        <w:t>C. Organizing</w:t>
      </w:r>
      <w:r>
        <w:br/>
        <w:t>D. Controlling</w:t>
      </w:r>
    </w:p>
    <w:p w14:paraId="0403231B" w14:textId="77777777" w:rsidR="001C552C" w:rsidRDefault="001C552C"/>
    <w:p w14:paraId="07666A00" w14:textId="77777777" w:rsidR="001C552C" w:rsidRDefault="00000000">
      <w:r>
        <w:t>2. Selecting the best alternative is called:</w:t>
      </w:r>
      <w:r>
        <w:br/>
        <w:t>A. Planning</w:t>
      </w:r>
      <w:r>
        <w:br/>
        <w:t>B. Organizing</w:t>
      </w:r>
      <w:r>
        <w:br/>
        <w:t>C. Decision making</w:t>
      </w:r>
      <w:r>
        <w:br/>
        <w:t>D. Coordinating</w:t>
      </w:r>
    </w:p>
    <w:p w14:paraId="7EFD3566" w14:textId="77777777" w:rsidR="001C552C" w:rsidRDefault="001C552C"/>
    <w:p w14:paraId="52F67B1F" w14:textId="77777777" w:rsidR="001C552C" w:rsidRDefault="00000000">
      <w:r>
        <w:t>3. Which function deals with future uncertainty?</w:t>
      </w:r>
      <w:r>
        <w:br/>
        <w:t>A. Organizing</w:t>
      </w:r>
      <w:r>
        <w:br/>
        <w:t>B. Forecasting</w:t>
      </w:r>
      <w:r>
        <w:br/>
        <w:t>C. Directing</w:t>
      </w:r>
      <w:r>
        <w:br/>
        <w:t>D. Controlling</w:t>
      </w:r>
    </w:p>
    <w:p w14:paraId="54DE31D9" w14:textId="77777777" w:rsidR="001C552C" w:rsidRDefault="001C552C"/>
    <w:p w14:paraId="6B2B26A6" w14:textId="77777777" w:rsidR="001C552C" w:rsidRDefault="00000000">
      <w:r>
        <w:t>4. Measuring performance against standards is:</w:t>
      </w:r>
      <w:r>
        <w:br/>
        <w:t>A. Planning</w:t>
      </w:r>
      <w:r>
        <w:br/>
        <w:t>B. Controlling</w:t>
      </w:r>
      <w:r>
        <w:br/>
        <w:t>C. Directing</w:t>
      </w:r>
      <w:r>
        <w:br/>
        <w:t>D. Motivating</w:t>
      </w:r>
    </w:p>
    <w:p w14:paraId="71769FD2" w14:textId="77777777" w:rsidR="001C552C" w:rsidRDefault="001C552C"/>
    <w:p w14:paraId="6EDE1C52" w14:textId="77777777" w:rsidR="001C552C" w:rsidRDefault="00000000">
      <w:r>
        <w:t>5. Integration of activities is known as:</w:t>
      </w:r>
      <w:r>
        <w:br/>
        <w:t>A. Motivation</w:t>
      </w:r>
      <w:r>
        <w:br/>
        <w:t>B. Coordination</w:t>
      </w:r>
      <w:r>
        <w:br/>
        <w:t>C. Organization</w:t>
      </w:r>
      <w:r>
        <w:br/>
        <w:t>D. Direction</w:t>
      </w:r>
    </w:p>
    <w:p w14:paraId="59F15852" w14:textId="77777777" w:rsidR="001C552C" w:rsidRDefault="001C552C"/>
    <w:p w14:paraId="1AD6163C" w14:textId="77777777" w:rsidR="001C552C" w:rsidRDefault="00000000">
      <w:r>
        <w:t>6. Planning is important because it:</w:t>
      </w:r>
      <w:r>
        <w:br/>
        <w:t>A. Increases uncertainty</w:t>
      </w:r>
      <w:r>
        <w:br/>
        <w:t>B. Eliminates coordination</w:t>
      </w:r>
      <w:r>
        <w:br/>
        <w:t>C. Provides direction</w:t>
      </w:r>
      <w:r>
        <w:br/>
        <w:t>D. Delays decisions</w:t>
      </w:r>
    </w:p>
    <w:p w14:paraId="221FCA79" w14:textId="77777777" w:rsidR="001C552C" w:rsidRDefault="001C552C"/>
    <w:p w14:paraId="38A75328" w14:textId="77777777" w:rsidR="001C552C" w:rsidRDefault="00000000">
      <w:r>
        <w:t>7. Organizing mainly involves:</w:t>
      </w:r>
      <w:r>
        <w:br/>
        <w:t>A. Selecting alternatives</w:t>
      </w:r>
      <w:r>
        <w:br/>
        <w:t>B. Predicting future</w:t>
      </w:r>
      <w:r>
        <w:br/>
        <w:t>C. Division of work</w:t>
      </w:r>
      <w:r>
        <w:br/>
        <w:t>D. Giving incentives</w:t>
      </w:r>
    </w:p>
    <w:p w14:paraId="062DFF26" w14:textId="77777777" w:rsidR="001C552C" w:rsidRDefault="001C552C"/>
    <w:p w14:paraId="2DA21193" w14:textId="77777777" w:rsidR="001C552C" w:rsidRDefault="00000000">
      <w:r>
        <w:t>8. Motivation improves performance by:</w:t>
      </w:r>
      <w:r>
        <w:br/>
        <w:t>A. Increasing supervision</w:t>
      </w:r>
      <w:r>
        <w:br/>
        <w:t>B. Satisfying employee needs</w:t>
      </w:r>
      <w:r>
        <w:br/>
        <w:t>C. Creating pressure</w:t>
      </w:r>
      <w:r>
        <w:br/>
        <w:t>D. Controlling behavior</w:t>
      </w:r>
    </w:p>
    <w:p w14:paraId="3D88F3CB" w14:textId="77777777" w:rsidR="001C552C" w:rsidRDefault="001C552C"/>
    <w:p w14:paraId="49FD7FD9" w14:textId="77777777" w:rsidR="001C552C" w:rsidRDefault="00000000">
      <w:r>
        <w:t>9. Which function ensures unity of action?</w:t>
      </w:r>
      <w:r>
        <w:br/>
        <w:t>A. Organizing</w:t>
      </w:r>
      <w:r>
        <w:br/>
        <w:t>B. Directing</w:t>
      </w:r>
      <w:r>
        <w:br/>
        <w:t>C. Coordinating</w:t>
      </w:r>
      <w:r>
        <w:br/>
        <w:t>D. Controlling</w:t>
      </w:r>
    </w:p>
    <w:p w14:paraId="1D1E7E27" w14:textId="77777777" w:rsidR="001C552C" w:rsidRDefault="001C552C"/>
    <w:p w14:paraId="35DA5B3C" w14:textId="77777777" w:rsidR="001C552C" w:rsidRDefault="00000000">
      <w:r>
        <w:t>10. Controlling is ineffective without:</w:t>
      </w:r>
      <w:r>
        <w:br/>
        <w:t>A. Coordination</w:t>
      </w:r>
      <w:r>
        <w:br/>
        <w:t>B. Planning</w:t>
      </w:r>
      <w:r>
        <w:br/>
        <w:t>C. Motivation</w:t>
      </w:r>
      <w:r>
        <w:br/>
        <w:t>D. Direction</w:t>
      </w:r>
    </w:p>
    <w:p w14:paraId="14EAE810" w14:textId="77777777" w:rsidR="001C552C" w:rsidRDefault="001C552C"/>
    <w:p w14:paraId="12D56A6F" w14:textId="77777777" w:rsidR="001C552C" w:rsidRDefault="00000000">
      <w:r>
        <w:t>11. Directing includes all EXCEPT:</w:t>
      </w:r>
      <w:r>
        <w:br/>
        <w:t>A. Leadership</w:t>
      </w:r>
      <w:r>
        <w:br/>
        <w:t>B. Supervision</w:t>
      </w:r>
      <w:r>
        <w:br/>
        <w:t>C. Communication</w:t>
      </w:r>
      <w:r>
        <w:br/>
        <w:t>D. Planning</w:t>
      </w:r>
    </w:p>
    <w:p w14:paraId="2060D5C7" w14:textId="77777777" w:rsidR="001C552C" w:rsidRDefault="001C552C"/>
    <w:p w14:paraId="3DF608A3" w14:textId="77777777" w:rsidR="001C552C" w:rsidRDefault="00000000">
      <w:r>
        <w:t>12. A manager predicts future demand before fixing production targets. This is:</w:t>
      </w:r>
      <w:r>
        <w:br/>
        <w:t>A. Planning</w:t>
      </w:r>
      <w:r>
        <w:br/>
        <w:t>B. Forecasting</w:t>
      </w:r>
      <w:r>
        <w:br/>
        <w:t>C. Controlling</w:t>
      </w:r>
      <w:r>
        <w:br/>
        <w:t>D. Decision making</w:t>
      </w:r>
    </w:p>
    <w:p w14:paraId="22B62AC9" w14:textId="77777777" w:rsidR="001C552C" w:rsidRDefault="001C552C"/>
    <w:p w14:paraId="41942521" w14:textId="77777777" w:rsidR="001C552C" w:rsidRDefault="00000000">
      <w:r>
        <w:t>13. Employees are encouraged with bonuses to improve productivity. This function is:</w:t>
      </w:r>
      <w:r>
        <w:br/>
        <w:t>A. Directing</w:t>
      </w:r>
      <w:r>
        <w:br/>
        <w:t>B. Coordinating</w:t>
      </w:r>
      <w:r>
        <w:br/>
        <w:t>C. Motivating</w:t>
      </w:r>
      <w:r>
        <w:br/>
        <w:t>D. Controlling</w:t>
      </w:r>
    </w:p>
    <w:p w14:paraId="6B614119" w14:textId="77777777" w:rsidR="001C552C" w:rsidRDefault="001C552C"/>
    <w:p w14:paraId="0D0B3B52" w14:textId="77777777" w:rsidR="001C552C" w:rsidRDefault="00000000">
      <w:r>
        <w:t>14. Actual output is less than standard output and corrective action is taken. This shows:</w:t>
      </w:r>
      <w:r>
        <w:br/>
        <w:t>A. Planning</w:t>
      </w:r>
      <w:r>
        <w:br/>
        <w:t>B. Organizing</w:t>
      </w:r>
      <w:r>
        <w:br/>
        <w:t>C. Directing</w:t>
      </w:r>
      <w:r>
        <w:br/>
        <w:t>D. Controlling</w:t>
      </w:r>
    </w:p>
    <w:p w14:paraId="02EF672C" w14:textId="77777777" w:rsidR="001C552C" w:rsidRDefault="001C552C"/>
    <w:p w14:paraId="3555C72C" w14:textId="77777777" w:rsidR="001C552C" w:rsidRDefault="00000000">
      <w:r>
        <w:t>15. Different departments work in harmony to achieve goals. This reflects:</w:t>
      </w:r>
      <w:r>
        <w:br/>
        <w:t>A. Motivation</w:t>
      </w:r>
      <w:r>
        <w:br/>
        <w:t>B. Coordination</w:t>
      </w:r>
      <w:r>
        <w:br/>
        <w:t>C. Planning</w:t>
      </w:r>
      <w:r>
        <w:br/>
        <w:t>D. Decision making</w:t>
      </w:r>
    </w:p>
    <w:p w14:paraId="36C6A1B4" w14:textId="77777777" w:rsidR="001C552C" w:rsidRDefault="001C552C"/>
    <w:p w14:paraId="7D364224" w14:textId="77777777" w:rsidR="001C552C" w:rsidRDefault="00000000">
      <w:r>
        <w:t>D</w:t>
      </w:r>
    </w:p>
    <w:p w14:paraId="2594516C" w14:textId="77777777" w:rsidR="001C552C" w:rsidRDefault="00000000">
      <w:r>
        <w:t>MCQs – Principles &amp; Levels of Management</w:t>
      </w:r>
    </w:p>
    <w:p w14:paraId="460456E7" w14:textId="77777777" w:rsidR="001C552C" w:rsidRDefault="00000000">
      <w:r>
        <w:t>1. Principles of management were given by:</w:t>
      </w:r>
      <w:r>
        <w:br/>
        <w:t>A. Taylor</w:t>
      </w:r>
      <w:r>
        <w:br/>
        <w:t>B. Fayol</w:t>
      </w:r>
      <w:r>
        <w:br/>
        <w:t>C. Weber</w:t>
      </w:r>
      <w:r>
        <w:br/>
        <w:t>D. Mayo</w:t>
      </w:r>
    </w:p>
    <w:p w14:paraId="2F86BE60" w14:textId="77777777" w:rsidR="001C552C" w:rsidRDefault="001C552C"/>
    <w:p w14:paraId="5F423646" w14:textId="77777777" w:rsidR="001C552C" w:rsidRDefault="00000000">
      <w:r>
        <w:t>2. Receiving orders from only one superior is:</w:t>
      </w:r>
      <w:r>
        <w:br/>
        <w:t>A. Unity of direction</w:t>
      </w:r>
      <w:r>
        <w:br/>
      </w:r>
      <w:r>
        <w:lastRenderedPageBreak/>
        <w:t>B. Unity of command</w:t>
      </w:r>
      <w:r>
        <w:br/>
        <w:t>C. Discipline</w:t>
      </w:r>
      <w:r>
        <w:br/>
        <w:t>D. Order</w:t>
      </w:r>
    </w:p>
    <w:p w14:paraId="0A290DA0" w14:textId="77777777" w:rsidR="001C552C" w:rsidRDefault="001C552C"/>
    <w:p w14:paraId="63FC5FB5" w14:textId="77777777" w:rsidR="001C552C" w:rsidRDefault="00000000">
      <w:r>
        <w:t>3. Which level sets organizational objectives?</w:t>
      </w:r>
      <w:r>
        <w:br/>
        <w:t>A. Lower</w:t>
      </w:r>
      <w:r>
        <w:br/>
        <w:t>B. Middle</w:t>
      </w:r>
      <w:r>
        <w:br/>
        <w:t>C. Top</w:t>
      </w:r>
      <w:r>
        <w:br/>
        <w:t>D. Supervisory</w:t>
      </w:r>
    </w:p>
    <w:p w14:paraId="63F07F83" w14:textId="77777777" w:rsidR="001C552C" w:rsidRDefault="001C552C"/>
    <w:p w14:paraId="1C58BFD9" w14:textId="77777777" w:rsidR="001C552C" w:rsidRDefault="00000000">
      <w:r>
        <w:t>4. Scalar chain refers to:</w:t>
      </w:r>
      <w:r>
        <w:br/>
        <w:t>A. Wage system</w:t>
      </w:r>
      <w:r>
        <w:br/>
        <w:t>B. Line of authority</w:t>
      </w:r>
      <w:r>
        <w:br/>
        <w:t>C. Motivation</w:t>
      </w:r>
      <w:r>
        <w:br/>
        <w:t>D. Team spirit</w:t>
      </w:r>
    </w:p>
    <w:p w14:paraId="13C4B9F5" w14:textId="77777777" w:rsidR="001C552C" w:rsidRDefault="001C552C"/>
    <w:p w14:paraId="7D1EA279" w14:textId="77777777" w:rsidR="001C552C" w:rsidRDefault="00000000">
      <w:r>
        <w:t>5. Foremen and supervisors belong to:</w:t>
      </w:r>
      <w:r>
        <w:br/>
        <w:t>A. Top level</w:t>
      </w:r>
      <w:r>
        <w:br/>
        <w:t>B. Middle level</w:t>
      </w:r>
      <w:r>
        <w:br/>
        <w:t>C. Lower level</w:t>
      </w:r>
      <w:r>
        <w:br/>
        <w:t>D. Executive level</w:t>
      </w:r>
    </w:p>
    <w:p w14:paraId="1B4BFE2F" w14:textId="77777777" w:rsidR="001C552C" w:rsidRDefault="001C552C"/>
    <w:p w14:paraId="4D631F39" w14:textId="77777777" w:rsidR="001C552C" w:rsidRDefault="00000000">
      <w:r>
        <w:t>6. Division of work improves efficiency because it:</w:t>
      </w:r>
      <w:r>
        <w:br/>
        <w:t>A. Increases workload</w:t>
      </w:r>
      <w:r>
        <w:br/>
        <w:t>B. Promotes specialization</w:t>
      </w:r>
      <w:r>
        <w:br/>
        <w:t>C. Reduces responsibility</w:t>
      </w:r>
      <w:r>
        <w:br/>
        <w:t>D. Delays work</w:t>
      </w:r>
    </w:p>
    <w:p w14:paraId="6EB1B8DA" w14:textId="77777777" w:rsidR="001C552C" w:rsidRDefault="001C552C"/>
    <w:p w14:paraId="330D79A8" w14:textId="77777777" w:rsidR="001C552C" w:rsidRDefault="00000000">
      <w:r>
        <w:t>7. Unity of direction means:</w:t>
      </w:r>
      <w:r>
        <w:br/>
        <w:t>A. One boss per employee</w:t>
      </w:r>
      <w:r>
        <w:br/>
        <w:t>B. One plan for one objective</w:t>
      </w:r>
      <w:r>
        <w:br/>
        <w:t>C. Centralized authority</w:t>
      </w:r>
      <w:r>
        <w:br/>
        <w:t>D. Equal authority</w:t>
      </w:r>
    </w:p>
    <w:p w14:paraId="2701029E" w14:textId="77777777" w:rsidR="001C552C" w:rsidRDefault="001C552C"/>
    <w:p w14:paraId="6CCE200B" w14:textId="77777777" w:rsidR="001C552C" w:rsidRDefault="00000000">
      <w:r>
        <w:lastRenderedPageBreak/>
        <w:t>8. Stability of tenure is important because it:</w:t>
      </w:r>
      <w:r>
        <w:br/>
        <w:t>A. Reduces salary</w:t>
      </w:r>
      <w:r>
        <w:br/>
        <w:t>B. Increases turnover</w:t>
      </w:r>
      <w:r>
        <w:br/>
        <w:t>C. Improves efficiency</w:t>
      </w:r>
      <w:r>
        <w:br/>
        <w:t>D. Creates conflict</w:t>
      </w:r>
    </w:p>
    <w:p w14:paraId="3AB02C20" w14:textId="77777777" w:rsidR="001C552C" w:rsidRDefault="001C552C"/>
    <w:p w14:paraId="13999148" w14:textId="77777777" w:rsidR="001C552C" w:rsidRDefault="00000000">
      <w:r>
        <w:t>9. Middle management mainly acts as:</w:t>
      </w:r>
      <w:r>
        <w:br/>
        <w:t>A. Policy maker</w:t>
      </w:r>
      <w:r>
        <w:br/>
        <w:t>B. Link between top and lower</w:t>
      </w:r>
      <w:r>
        <w:br/>
        <w:t>C. Supervisory authority</w:t>
      </w:r>
      <w:r>
        <w:br/>
        <w:t>D. Owner</w:t>
      </w:r>
    </w:p>
    <w:p w14:paraId="05673FD7" w14:textId="77777777" w:rsidR="001C552C" w:rsidRDefault="001C552C"/>
    <w:p w14:paraId="6508D5EC" w14:textId="77777777" w:rsidR="001C552C" w:rsidRDefault="00000000">
      <w:r>
        <w:t>10. Equity in management refers to:</w:t>
      </w:r>
      <w:r>
        <w:br/>
        <w:t>A. Equal pay</w:t>
      </w:r>
      <w:r>
        <w:br/>
        <w:t>B. Fair treatment</w:t>
      </w:r>
      <w:r>
        <w:br/>
        <w:t>C. Profit sharing</w:t>
      </w:r>
      <w:r>
        <w:br/>
        <w:t>D. Discipline</w:t>
      </w:r>
    </w:p>
    <w:p w14:paraId="1F03AF21" w14:textId="77777777" w:rsidR="001C552C" w:rsidRDefault="001C552C"/>
    <w:p w14:paraId="6B624A25" w14:textId="77777777" w:rsidR="001C552C" w:rsidRDefault="00000000">
      <w:r>
        <w:t>11. Which function is mainly performed by lower management?</w:t>
      </w:r>
      <w:r>
        <w:br/>
        <w:t>A. Policy making</w:t>
      </w:r>
      <w:r>
        <w:br/>
        <w:t>B. Strategic planning</w:t>
      </w:r>
      <w:r>
        <w:br/>
        <w:t>C. Supervision</w:t>
      </w:r>
      <w:r>
        <w:br/>
        <w:t>D. Long-term control</w:t>
      </w:r>
    </w:p>
    <w:p w14:paraId="34C36062" w14:textId="77777777" w:rsidR="001C552C" w:rsidRDefault="001C552C"/>
    <w:p w14:paraId="46555BA7" w14:textId="77777777" w:rsidR="001C552C" w:rsidRDefault="00000000">
      <w:r>
        <w:t>12. An employee receiving instructions from two managers violates:</w:t>
      </w:r>
      <w:r>
        <w:br/>
        <w:t>A. Discipline</w:t>
      </w:r>
      <w:r>
        <w:br/>
        <w:t>B. Unity of direction</w:t>
      </w:r>
      <w:r>
        <w:br/>
        <w:t>C. Unity of command</w:t>
      </w:r>
      <w:r>
        <w:br/>
        <w:t>D. Equity</w:t>
      </w:r>
    </w:p>
    <w:p w14:paraId="53A9FD85" w14:textId="77777777" w:rsidR="001C552C" w:rsidRDefault="001C552C"/>
    <w:p w14:paraId="3B6FA7B7" w14:textId="77777777" w:rsidR="001C552C" w:rsidRDefault="00000000">
      <w:r>
        <w:t>13. A CEO deciding company expansion strategy represents:</w:t>
      </w:r>
      <w:r>
        <w:br/>
        <w:t>A. Lower management</w:t>
      </w:r>
      <w:r>
        <w:br/>
        <w:t>B. Middle management</w:t>
      </w:r>
      <w:r>
        <w:br/>
        <w:t>C. Top management</w:t>
      </w:r>
      <w:r>
        <w:br/>
        <w:t>D. Supervisory level</w:t>
      </w:r>
    </w:p>
    <w:p w14:paraId="4581ED80" w14:textId="77777777" w:rsidR="001C552C" w:rsidRDefault="001C552C"/>
    <w:p w14:paraId="24810F0F" w14:textId="77777777" w:rsidR="001C552C" w:rsidRDefault="00000000">
      <w:r>
        <w:lastRenderedPageBreak/>
        <w:t>14. A department head coordinating activities of workers is part of:</w:t>
      </w:r>
      <w:r>
        <w:br/>
        <w:t>A. Top level</w:t>
      </w:r>
      <w:r>
        <w:br/>
        <w:t>B. Middle level</w:t>
      </w:r>
      <w:r>
        <w:br/>
        <w:t>C. Lower level</w:t>
      </w:r>
      <w:r>
        <w:br/>
        <w:t>D. Board</w:t>
      </w:r>
    </w:p>
    <w:p w14:paraId="062B77D6" w14:textId="77777777" w:rsidR="001C552C" w:rsidRDefault="001C552C"/>
    <w:p w14:paraId="4CA107DC" w14:textId="77777777" w:rsidR="001C552C" w:rsidRDefault="00000000">
      <w:r>
        <w:t>15. Encouraging employees to suggest improvements relates to:</w:t>
      </w:r>
      <w:r>
        <w:br/>
        <w:t>A. Discipline</w:t>
      </w:r>
      <w:r>
        <w:br/>
        <w:t>B. Initiative</w:t>
      </w:r>
      <w:r>
        <w:br/>
        <w:t>C. Order</w:t>
      </w:r>
      <w:r>
        <w:br/>
        <w:t>D. Centralization</w:t>
      </w:r>
    </w:p>
    <w:p w14:paraId="58B768D3" w14:textId="77777777" w:rsidR="001C552C" w:rsidRDefault="001C552C"/>
    <w:p w14:paraId="0F3D41B2" w14:textId="77777777" w:rsidR="001C552C" w:rsidRDefault="00000000">
      <w:r>
        <w:t>MCQs – Unit II (Need &amp; Sources of Finance)</w:t>
      </w:r>
    </w:p>
    <w:p w14:paraId="3C0DF160" w14:textId="77777777" w:rsidR="001C552C" w:rsidRDefault="00000000">
      <w:r>
        <w:t>1. Finance is mainly required for:</w:t>
      </w:r>
      <w:r>
        <w:br/>
        <w:t>A. Only profit distribution</w:t>
      </w:r>
      <w:r>
        <w:br/>
        <w:t>B. Business activities</w:t>
      </w:r>
      <w:r>
        <w:br/>
        <w:t>C. Wage reduction</w:t>
      </w:r>
      <w:r>
        <w:br/>
        <w:t>D. Tax evasion</w:t>
      </w:r>
    </w:p>
    <w:p w14:paraId="7DF1D40D" w14:textId="77777777" w:rsidR="001C552C" w:rsidRDefault="001C552C"/>
    <w:p w14:paraId="4160F14E" w14:textId="77777777" w:rsidR="001C552C" w:rsidRDefault="00000000">
      <w:r>
        <w:t>2. Sources used for day-to-day operations are:</w:t>
      </w:r>
      <w:r>
        <w:br/>
        <w:t>A. Long-term</w:t>
      </w:r>
      <w:r>
        <w:br/>
        <w:t>B. Medium-term</w:t>
      </w:r>
      <w:r>
        <w:br/>
        <w:t>C. Short-term</w:t>
      </w:r>
      <w:r>
        <w:br/>
        <w:t>D. Equity</w:t>
      </w:r>
    </w:p>
    <w:p w14:paraId="3F161D78" w14:textId="77777777" w:rsidR="001C552C" w:rsidRDefault="001C552C"/>
    <w:p w14:paraId="4E756028" w14:textId="77777777" w:rsidR="001C552C" w:rsidRDefault="00000000">
      <w:r>
        <w:t>3. Trade credit is a source of:</w:t>
      </w:r>
      <w:r>
        <w:br/>
        <w:t>A. Long-term finance</w:t>
      </w:r>
      <w:r>
        <w:br/>
        <w:t>B. Medium-term finance</w:t>
      </w:r>
      <w:r>
        <w:br/>
        <w:t>C. Short-term finance</w:t>
      </w:r>
      <w:r>
        <w:br/>
        <w:t>D. Permanent finance</w:t>
      </w:r>
    </w:p>
    <w:p w14:paraId="07F6B706" w14:textId="77777777" w:rsidR="001C552C" w:rsidRDefault="001C552C"/>
    <w:p w14:paraId="1ED82884" w14:textId="77777777" w:rsidR="001C552C" w:rsidRDefault="00000000">
      <w:r>
        <w:t>4. Equity shares are:</w:t>
      </w:r>
      <w:r>
        <w:br/>
        <w:t>A. Short-term source</w:t>
      </w:r>
      <w:r>
        <w:br/>
        <w:t>B. Medium-term source</w:t>
      </w:r>
      <w:r>
        <w:br/>
        <w:t>C. Long-term source</w:t>
      </w:r>
      <w:r>
        <w:br/>
        <w:t>D. Temporary finance</w:t>
      </w:r>
    </w:p>
    <w:p w14:paraId="6597006E" w14:textId="77777777" w:rsidR="001C552C" w:rsidRDefault="001C552C"/>
    <w:p w14:paraId="6CF869CE" w14:textId="77777777" w:rsidR="001C552C" w:rsidRDefault="00000000">
      <w:r>
        <w:t>5. Purchase of machinery is generally financed by:</w:t>
      </w:r>
      <w:r>
        <w:br/>
        <w:t>A. Short-term sources</w:t>
      </w:r>
      <w:r>
        <w:br/>
        <w:t>B. Medium-term sources</w:t>
      </w:r>
      <w:r>
        <w:br/>
        <w:t>C. Trade credit</w:t>
      </w:r>
      <w:r>
        <w:br/>
        <w:t>D. Cash credit</w:t>
      </w:r>
    </w:p>
    <w:p w14:paraId="10FFE89E" w14:textId="77777777" w:rsidR="001C552C" w:rsidRDefault="001C552C"/>
    <w:p w14:paraId="448BB4B7" w14:textId="77777777" w:rsidR="001C552C" w:rsidRDefault="00000000">
      <w:r>
        <w:t>6. Working capital refers to funds used for:</w:t>
      </w:r>
      <w:r>
        <w:br/>
        <w:t>A. Fixed assets</w:t>
      </w:r>
      <w:r>
        <w:br/>
        <w:t>B. Long-term investments</w:t>
      </w:r>
      <w:r>
        <w:br/>
        <w:t>C. Daily operations</w:t>
      </w:r>
      <w:r>
        <w:br/>
        <w:t>D. Expansion only</w:t>
      </w:r>
    </w:p>
    <w:p w14:paraId="3EA0969D" w14:textId="77777777" w:rsidR="001C552C" w:rsidRDefault="001C552C"/>
    <w:p w14:paraId="31BEDF7A" w14:textId="77777777" w:rsidR="001C552C" w:rsidRDefault="00000000">
      <w:r>
        <w:t>7. Which is NOT a short-term source of finance?</w:t>
      </w:r>
      <w:r>
        <w:br/>
        <w:t>A. Bank overdraft</w:t>
      </w:r>
      <w:r>
        <w:br/>
        <w:t>B. Trade credit</w:t>
      </w:r>
      <w:r>
        <w:br/>
        <w:t>C. Equity shares</w:t>
      </w:r>
      <w:r>
        <w:br/>
        <w:t>D. Bills discounting</w:t>
      </w:r>
    </w:p>
    <w:p w14:paraId="02900804" w14:textId="77777777" w:rsidR="001C552C" w:rsidRDefault="001C552C"/>
    <w:p w14:paraId="6A9039DF" w14:textId="77777777" w:rsidR="001C552C" w:rsidRDefault="00000000">
      <w:r>
        <w:t>8. Medium-term finance is suitable for:</w:t>
      </w:r>
      <w:r>
        <w:br/>
        <w:t>A. Paying wages</w:t>
      </w:r>
      <w:r>
        <w:br/>
        <w:t>B. Buying raw material</w:t>
      </w:r>
      <w:r>
        <w:br/>
        <w:t>C. Purchasing machinery</w:t>
      </w:r>
      <w:r>
        <w:br/>
        <w:t>D. Paying taxes</w:t>
      </w:r>
    </w:p>
    <w:p w14:paraId="3A09179A" w14:textId="77777777" w:rsidR="001C552C" w:rsidRDefault="001C552C"/>
    <w:p w14:paraId="09DB3588" w14:textId="77777777" w:rsidR="001C552C" w:rsidRDefault="00000000">
      <w:r>
        <w:t>9. Long-term finance is mainly used for:</w:t>
      </w:r>
      <w:r>
        <w:br/>
        <w:t>A. Working capital</w:t>
      </w:r>
      <w:r>
        <w:br/>
        <w:t>B. Fixed assets</w:t>
      </w:r>
      <w:r>
        <w:br/>
        <w:t>C. Salary payment</w:t>
      </w:r>
      <w:r>
        <w:br/>
        <w:t>D. Office expenses</w:t>
      </w:r>
    </w:p>
    <w:p w14:paraId="39A159EE" w14:textId="77777777" w:rsidR="001C552C" w:rsidRDefault="001C552C"/>
    <w:p w14:paraId="7E03C9C9" w14:textId="77777777" w:rsidR="001C552C" w:rsidRDefault="00000000">
      <w:r>
        <w:t>10. A limitation of short-term finance is:</w:t>
      </w:r>
      <w:r>
        <w:br/>
        <w:t>A. Ownership dilution</w:t>
      </w:r>
      <w:r>
        <w:br/>
        <w:t>B. High interest burden</w:t>
      </w:r>
      <w:r>
        <w:br/>
        <w:t>C. Long repayment period</w:t>
      </w:r>
      <w:r>
        <w:br/>
        <w:t>D. Low flexibility</w:t>
      </w:r>
    </w:p>
    <w:p w14:paraId="72612B6A" w14:textId="77777777" w:rsidR="001C552C" w:rsidRDefault="001C552C"/>
    <w:p w14:paraId="14CB640B" w14:textId="77777777" w:rsidR="001C552C" w:rsidRDefault="00000000">
      <w:r>
        <w:t>11. Debentures are a source of:</w:t>
      </w:r>
      <w:r>
        <w:br/>
        <w:t>A. Short-term finance</w:t>
      </w:r>
      <w:r>
        <w:br/>
        <w:t>B. Medium-term finance</w:t>
      </w:r>
      <w:r>
        <w:br/>
        <w:t>C. Long-term finance</w:t>
      </w:r>
      <w:r>
        <w:br/>
        <w:t>D. Internal finance</w:t>
      </w:r>
    </w:p>
    <w:p w14:paraId="59C9A813" w14:textId="77777777" w:rsidR="001C552C" w:rsidRDefault="001C552C"/>
    <w:p w14:paraId="2841D5F1" w14:textId="77777777" w:rsidR="001C552C" w:rsidRDefault="00000000">
      <w:r>
        <w:t>12. A firm needs money to pay wages and electricity bills. Best source is:</w:t>
      </w:r>
      <w:r>
        <w:br/>
        <w:t>A. Equity shares</w:t>
      </w:r>
      <w:r>
        <w:br/>
        <w:t>B. Debentures</w:t>
      </w:r>
      <w:r>
        <w:br/>
        <w:t>C. Bank overdraft</w:t>
      </w:r>
      <w:r>
        <w:br/>
        <w:t>D. Long-term loan</w:t>
      </w:r>
    </w:p>
    <w:p w14:paraId="00B94DC1" w14:textId="77777777" w:rsidR="001C552C" w:rsidRDefault="001C552C"/>
    <w:p w14:paraId="5FE8985D" w14:textId="77777777" w:rsidR="001C552C" w:rsidRDefault="00000000">
      <w:r>
        <w:t>13. An enterprise planning to expand plant capacity should use:</w:t>
      </w:r>
      <w:r>
        <w:br/>
        <w:t>A. Trade credit</w:t>
      </w:r>
      <w:r>
        <w:br/>
        <w:t>B. Cash credit</w:t>
      </w:r>
      <w:r>
        <w:br/>
        <w:t>C. Long-term finance</w:t>
      </w:r>
      <w:r>
        <w:br/>
        <w:t>D. Bills discounting</w:t>
      </w:r>
    </w:p>
    <w:p w14:paraId="792A0AEA" w14:textId="77777777" w:rsidR="001C552C" w:rsidRDefault="001C552C"/>
    <w:p w14:paraId="5CF1A439" w14:textId="77777777" w:rsidR="001C552C" w:rsidRDefault="00000000">
      <w:r>
        <w:t>14. Funds required to meet unexpected expenses are classified as:</w:t>
      </w:r>
      <w:r>
        <w:br/>
        <w:t>A. Fixed capital</w:t>
      </w:r>
      <w:r>
        <w:br/>
        <w:t>B. Working capital</w:t>
      </w:r>
      <w:r>
        <w:br/>
        <w:t>C. Share capital</w:t>
      </w:r>
      <w:r>
        <w:br/>
        <w:t>D. Reserve capital</w:t>
      </w:r>
    </w:p>
    <w:p w14:paraId="3D360A3B" w14:textId="77777777" w:rsidR="001C552C" w:rsidRDefault="001C552C"/>
    <w:p w14:paraId="5D334602" w14:textId="77777777" w:rsidR="001C552C" w:rsidRDefault="00000000">
      <w:r>
        <w:t>15. A business purchasing equipment through instalments is using:</w:t>
      </w:r>
      <w:r>
        <w:br/>
        <w:t>A. Trade credit</w:t>
      </w:r>
      <w:r>
        <w:br/>
        <w:t>B. Hire purchase</w:t>
      </w:r>
      <w:r>
        <w:br/>
        <w:t>C. Equity finance</w:t>
      </w:r>
      <w:r>
        <w:br/>
        <w:t>D. Cash credit</w:t>
      </w:r>
    </w:p>
    <w:p w14:paraId="1311ACFF" w14:textId="77777777" w:rsidR="001C552C" w:rsidRDefault="001C552C"/>
    <w:p w14:paraId="28266630" w14:textId="77777777" w:rsidR="001C552C" w:rsidRDefault="00000000">
      <w:r>
        <w:t>MCQs – Unit II (2.2 Shares &amp; Debentures)</w:t>
      </w:r>
    </w:p>
    <w:p w14:paraId="642B1813" w14:textId="77777777" w:rsidR="001C552C" w:rsidRDefault="00000000">
      <w:r>
        <w:t>1. A share represents:</w:t>
      </w:r>
      <w:r>
        <w:br/>
        <w:t>A. Loan capital</w:t>
      </w:r>
      <w:r>
        <w:br/>
        <w:t>B. Ownership capital</w:t>
      </w:r>
      <w:r>
        <w:br/>
      </w:r>
      <w:r>
        <w:lastRenderedPageBreak/>
        <w:t>C. Reserve fund</w:t>
      </w:r>
      <w:r>
        <w:br/>
        <w:t>D. Fixed asset</w:t>
      </w:r>
    </w:p>
    <w:p w14:paraId="64478C88" w14:textId="77777777" w:rsidR="001C552C" w:rsidRDefault="001C552C"/>
    <w:p w14:paraId="27E7325F" w14:textId="77777777" w:rsidR="001C552C" w:rsidRDefault="00000000">
      <w:r>
        <w:t>2. Holders of debentures are:</w:t>
      </w:r>
      <w:r>
        <w:br/>
        <w:t>A. Owners</w:t>
      </w:r>
      <w:r>
        <w:br/>
        <w:t>B. Partners</w:t>
      </w:r>
      <w:r>
        <w:br/>
        <w:t>C. Creditors</w:t>
      </w:r>
      <w:r>
        <w:br/>
        <w:t>D. Managers</w:t>
      </w:r>
    </w:p>
    <w:p w14:paraId="6B842EBE" w14:textId="77777777" w:rsidR="001C552C" w:rsidRDefault="001C552C"/>
    <w:p w14:paraId="49020CC2" w14:textId="77777777" w:rsidR="001C552C" w:rsidRDefault="00000000">
      <w:r>
        <w:t>3. Dividend is paid on:</w:t>
      </w:r>
      <w:r>
        <w:br/>
        <w:t>A. Debentures</w:t>
      </w:r>
      <w:r>
        <w:br/>
        <w:t>B. Loans</w:t>
      </w:r>
      <w:r>
        <w:br/>
        <w:t>C. Shares</w:t>
      </w:r>
      <w:r>
        <w:br/>
        <w:t>D. Bonds</w:t>
      </w:r>
    </w:p>
    <w:p w14:paraId="6EB0514E" w14:textId="77777777" w:rsidR="001C552C" w:rsidRDefault="001C552C"/>
    <w:p w14:paraId="7D2C0D93" w14:textId="77777777" w:rsidR="001C552C" w:rsidRDefault="00000000">
      <w:r>
        <w:t>4. Which share carries voting rights?</w:t>
      </w:r>
      <w:r>
        <w:br/>
        <w:t>A. Preference share</w:t>
      </w:r>
      <w:r>
        <w:br/>
        <w:t>B. Equity share</w:t>
      </w:r>
      <w:r>
        <w:br/>
        <w:t>C. Debenture</w:t>
      </w:r>
      <w:r>
        <w:br/>
        <w:t>D. Bond</w:t>
      </w:r>
    </w:p>
    <w:p w14:paraId="1E11C481" w14:textId="77777777" w:rsidR="001C552C" w:rsidRDefault="001C552C"/>
    <w:p w14:paraId="2AAC4555" w14:textId="77777777" w:rsidR="001C552C" w:rsidRDefault="00000000">
      <w:r>
        <w:t>5. Fixed interest is paid on:</w:t>
      </w:r>
      <w:r>
        <w:br/>
        <w:t>A. Equity shares</w:t>
      </w:r>
      <w:r>
        <w:br/>
        <w:t>B. Preference shares</w:t>
      </w:r>
      <w:r>
        <w:br/>
        <w:t>C. Debentures</w:t>
      </w:r>
      <w:r>
        <w:br/>
        <w:t>D. Bonus shares</w:t>
      </w:r>
    </w:p>
    <w:p w14:paraId="2DEC97C2" w14:textId="77777777" w:rsidR="001C552C" w:rsidRDefault="001C552C"/>
    <w:p w14:paraId="6886CB0F" w14:textId="77777777" w:rsidR="001C552C" w:rsidRDefault="00000000">
      <w:r>
        <w:t>6. Preference shareholders get preference in:</w:t>
      </w:r>
      <w:r>
        <w:br/>
        <w:t>A. Voting</w:t>
      </w:r>
      <w:r>
        <w:br/>
        <w:t>B. Management</w:t>
      </w:r>
      <w:r>
        <w:br/>
        <w:t>C. Dividend payment</w:t>
      </w:r>
      <w:r>
        <w:br/>
        <w:t>D. Risk bearing</w:t>
      </w:r>
    </w:p>
    <w:p w14:paraId="1628F9A2" w14:textId="77777777" w:rsidR="001C552C" w:rsidRDefault="001C552C"/>
    <w:p w14:paraId="3CFD8701" w14:textId="77777777" w:rsidR="001C552C" w:rsidRDefault="00000000">
      <w:r>
        <w:t>7. Which is NOT a feature of equity shares?</w:t>
      </w:r>
      <w:r>
        <w:br/>
        <w:t>A. Ownership</w:t>
      </w:r>
      <w:r>
        <w:br/>
      </w:r>
      <w:r>
        <w:lastRenderedPageBreak/>
        <w:t>B. Fixed return</w:t>
      </w:r>
      <w:r>
        <w:br/>
        <w:t>C. Voting right</w:t>
      </w:r>
      <w:r>
        <w:br/>
        <w:t>D. High risk</w:t>
      </w:r>
    </w:p>
    <w:p w14:paraId="65311252" w14:textId="77777777" w:rsidR="001C552C" w:rsidRDefault="001C552C"/>
    <w:p w14:paraId="2698AF47" w14:textId="77777777" w:rsidR="001C552C" w:rsidRDefault="00000000">
      <w:r>
        <w:t>8. Cumulative preference shares mean:</w:t>
      </w:r>
      <w:r>
        <w:br/>
        <w:t>A. Dividend is cancelled</w:t>
      </w:r>
      <w:r>
        <w:br/>
        <w:t>B. Dividend accumulates</w:t>
      </w:r>
      <w:r>
        <w:br/>
        <w:t>C. Dividend is variable</w:t>
      </w:r>
      <w:r>
        <w:br/>
        <w:t>D. No dividend</w:t>
      </w:r>
    </w:p>
    <w:p w14:paraId="4A890851" w14:textId="77777777" w:rsidR="001C552C" w:rsidRDefault="001C552C"/>
    <w:p w14:paraId="0610D6E2" w14:textId="77777777" w:rsidR="001C552C" w:rsidRDefault="00000000">
      <w:r>
        <w:t>9. Convertible debentures can be converted into:</w:t>
      </w:r>
      <w:r>
        <w:br/>
        <w:t>A. Cash</w:t>
      </w:r>
      <w:r>
        <w:br/>
        <w:t>B. Loans</w:t>
      </w:r>
      <w:r>
        <w:br/>
        <w:t>C. Shares</w:t>
      </w:r>
      <w:r>
        <w:br/>
        <w:t>D. Reserves</w:t>
      </w:r>
    </w:p>
    <w:p w14:paraId="4F104C34" w14:textId="77777777" w:rsidR="001C552C" w:rsidRDefault="001C552C"/>
    <w:p w14:paraId="3F485842" w14:textId="77777777" w:rsidR="001C552C" w:rsidRDefault="00000000">
      <w:r>
        <w:t>10. Debenture holders receive return in the form of:</w:t>
      </w:r>
      <w:r>
        <w:br/>
        <w:t>A. Bonus</w:t>
      </w:r>
      <w:r>
        <w:br/>
        <w:t>B. Dividend</w:t>
      </w:r>
      <w:r>
        <w:br/>
        <w:t>C. Interest</w:t>
      </w:r>
      <w:r>
        <w:br/>
        <w:t>D. Commission</w:t>
      </w:r>
    </w:p>
    <w:p w14:paraId="556EAEFF" w14:textId="77777777" w:rsidR="001C552C" w:rsidRDefault="001C552C"/>
    <w:p w14:paraId="123C505F" w14:textId="77777777" w:rsidR="001C552C" w:rsidRDefault="00000000">
      <w:r>
        <w:t>11. Which has first claim on company assets at winding up?</w:t>
      </w:r>
      <w:r>
        <w:br/>
        <w:t>A. Equity shareholders</w:t>
      </w:r>
      <w:r>
        <w:br/>
        <w:t>B. Preference shareholders</w:t>
      </w:r>
      <w:r>
        <w:br/>
        <w:t>C. Debenture holders</w:t>
      </w:r>
      <w:r>
        <w:br/>
        <w:t>D. Promoters</w:t>
      </w:r>
    </w:p>
    <w:p w14:paraId="2EE3F6EC" w14:textId="77777777" w:rsidR="001C552C" w:rsidRDefault="001C552C"/>
    <w:p w14:paraId="7A848E3A" w14:textId="77777777" w:rsidR="001C552C" w:rsidRDefault="00000000">
      <w:r>
        <w:t>12. An investor wants fixed income with low risk. Best option is:</w:t>
      </w:r>
      <w:r>
        <w:br/>
        <w:t>A. Equity shares</w:t>
      </w:r>
      <w:r>
        <w:br/>
        <w:t>B. Preference shares</w:t>
      </w:r>
      <w:r>
        <w:br/>
        <w:t>C. Debentures</w:t>
      </w:r>
      <w:r>
        <w:br/>
        <w:t>D. Bonus shares</w:t>
      </w:r>
    </w:p>
    <w:p w14:paraId="4A5146BF" w14:textId="77777777" w:rsidR="001C552C" w:rsidRDefault="001C552C"/>
    <w:p w14:paraId="2B13FB02" w14:textId="77777777" w:rsidR="001C552C" w:rsidRDefault="00000000">
      <w:r>
        <w:lastRenderedPageBreak/>
        <w:t>13. A company wants to raise funds without diluting ownership. It should issue:</w:t>
      </w:r>
      <w:r>
        <w:br/>
        <w:t>A. Equity shares</w:t>
      </w:r>
      <w:r>
        <w:br/>
        <w:t>B. Preference shares</w:t>
      </w:r>
      <w:r>
        <w:br/>
        <w:t>C. Debentures</w:t>
      </w:r>
      <w:r>
        <w:br/>
        <w:t>D. Bonus shares</w:t>
      </w:r>
    </w:p>
    <w:p w14:paraId="38914B9A" w14:textId="77777777" w:rsidR="001C552C" w:rsidRDefault="001C552C"/>
    <w:p w14:paraId="390E1E8C" w14:textId="77777777" w:rsidR="001C552C" w:rsidRDefault="00000000">
      <w:r>
        <w:t>14. An unpaid dividend that accumulates relates to:</w:t>
      </w:r>
      <w:r>
        <w:br/>
        <w:t>A. Equity shares</w:t>
      </w:r>
      <w:r>
        <w:br/>
        <w:t>B. Non-cumulative preference shares</w:t>
      </w:r>
      <w:r>
        <w:br/>
        <w:t>C. Cumulative preference shares</w:t>
      </w:r>
      <w:r>
        <w:br/>
        <w:t>D. Debentures</w:t>
      </w:r>
    </w:p>
    <w:p w14:paraId="6DB6C543" w14:textId="77777777" w:rsidR="001C552C" w:rsidRDefault="001C552C"/>
    <w:p w14:paraId="17BA8478" w14:textId="77777777" w:rsidR="001C552C" w:rsidRDefault="00000000">
      <w:r>
        <w:t>15. At the time of liquidation, who is paid first?</w:t>
      </w:r>
      <w:r>
        <w:br/>
        <w:t>A. Equity shareholders</w:t>
      </w:r>
      <w:r>
        <w:br/>
        <w:t>B. Preference shareholders</w:t>
      </w:r>
      <w:r>
        <w:br/>
        <w:t>C. Debenture holders</w:t>
      </w:r>
      <w:r>
        <w:br/>
        <w:t>D. Directors</w:t>
      </w:r>
    </w:p>
    <w:p w14:paraId="69789D13" w14:textId="77777777" w:rsidR="001C552C" w:rsidRDefault="001C552C"/>
    <w:p w14:paraId="532EC58E" w14:textId="77777777" w:rsidR="001C552C" w:rsidRDefault="00000000">
      <w:r>
        <w:t>MCQs – Break Even Analysis &amp; EOQ</w:t>
      </w:r>
    </w:p>
    <w:p w14:paraId="445DC8C1" w14:textId="77777777" w:rsidR="001C552C" w:rsidRDefault="00000000">
      <w:r>
        <w:t>1. Break Even Point is the point of:</w:t>
      </w:r>
      <w:r>
        <w:br/>
        <w:t>A. Maximum profit</w:t>
      </w:r>
      <w:r>
        <w:br/>
        <w:t>B. Maximum loss</w:t>
      </w:r>
      <w:r>
        <w:br/>
        <w:t>C. No profit no loss</w:t>
      </w:r>
      <w:r>
        <w:br/>
        <w:t>D. High sales</w:t>
      </w:r>
    </w:p>
    <w:p w14:paraId="5CEB6ABB" w14:textId="77777777" w:rsidR="001C552C" w:rsidRDefault="001C552C"/>
    <w:p w14:paraId="4E6A60DF" w14:textId="77777777" w:rsidR="001C552C" w:rsidRDefault="00000000">
      <w:r>
        <w:t>2. Contribution is calculated as:</w:t>
      </w:r>
      <w:r>
        <w:br/>
        <w:t>A. Sales – Fixed cost</w:t>
      </w:r>
      <w:r>
        <w:br/>
        <w:t>B. Sales – Variable cost</w:t>
      </w:r>
      <w:r>
        <w:br/>
        <w:t>C. Fixed cost – Variable cost</w:t>
      </w:r>
      <w:r>
        <w:br/>
        <w:t>D. Profit – Cost</w:t>
      </w:r>
    </w:p>
    <w:p w14:paraId="62133C27" w14:textId="77777777" w:rsidR="001C552C" w:rsidRDefault="001C552C"/>
    <w:p w14:paraId="16F788A6" w14:textId="77777777" w:rsidR="001C552C" w:rsidRDefault="00000000">
      <w:r>
        <w:t>3. Fixed cost is:</w:t>
      </w:r>
      <w:r>
        <w:br/>
        <w:t>A. Variable with output</w:t>
      </w:r>
      <w:r>
        <w:br/>
        <w:t>B. Constant irrespective of output</w:t>
      </w:r>
      <w:r>
        <w:br/>
        <w:t>C. Dependent on sales</w:t>
      </w:r>
      <w:r>
        <w:br/>
        <w:t>D. Zero at BEP</w:t>
      </w:r>
    </w:p>
    <w:p w14:paraId="31421209" w14:textId="77777777" w:rsidR="001C552C" w:rsidRDefault="001C552C"/>
    <w:p w14:paraId="4EBAB2EB" w14:textId="77777777" w:rsidR="001C552C" w:rsidRDefault="00000000">
      <w:r>
        <w:t>4. EOQ deals with:</w:t>
      </w:r>
      <w:r>
        <w:br/>
        <w:t>A. Pricing decision</w:t>
      </w:r>
      <w:r>
        <w:br/>
        <w:t>B. Inventory quantity</w:t>
      </w:r>
      <w:r>
        <w:br/>
        <w:t>C. Wage calculation</w:t>
      </w:r>
      <w:r>
        <w:br/>
        <w:t>D. Profit sharing</w:t>
      </w:r>
    </w:p>
    <w:p w14:paraId="6B6EBE6E" w14:textId="77777777" w:rsidR="001C552C" w:rsidRDefault="001C552C"/>
    <w:p w14:paraId="128C72BB" w14:textId="77777777" w:rsidR="001C552C" w:rsidRDefault="00000000">
      <w:r>
        <w:t>5. Which cost is involved in EOQ?</w:t>
      </w:r>
      <w:r>
        <w:br/>
        <w:t>A. Selling cost</w:t>
      </w:r>
      <w:r>
        <w:br/>
        <w:t>B. Ordering cost</w:t>
      </w:r>
      <w:r>
        <w:br/>
        <w:t>C. Advertising cost</w:t>
      </w:r>
      <w:r>
        <w:br/>
        <w:t>D. Production cost</w:t>
      </w:r>
    </w:p>
    <w:p w14:paraId="311A31A6" w14:textId="77777777" w:rsidR="001C552C" w:rsidRDefault="001C552C"/>
    <w:p w14:paraId="54EF6C3E" w14:textId="77777777" w:rsidR="001C552C" w:rsidRDefault="00000000">
      <w:r>
        <w:t>6. Break even analysis is useful for:</w:t>
      </w:r>
      <w:r>
        <w:br/>
        <w:t>A. Salary fixation</w:t>
      </w:r>
      <w:r>
        <w:br/>
        <w:t>B. Profit planning</w:t>
      </w:r>
      <w:r>
        <w:br/>
        <w:t>C. Wage payment</w:t>
      </w:r>
      <w:r>
        <w:br/>
        <w:t>D. Tax calculation</w:t>
      </w:r>
    </w:p>
    <w:p w14:paraId="0018768C" w14:textId="77777777" w:rsidR="001C552C" w:rsidRDefault="001C552C"/>
    <w:p w14:paraId="45887B2D" w14:textId="77777777" w:rsidR="001C552C" w:rsidRDefault="00000000">
      <w:r>
        <w:t>7. Which remains constant at all levels of output?</w:t>
      </w:r>
      <w:r>
        <w:br/>
        <w:t>A. Variable cost</w:t>
      </w:r>
      <w:r>
        <w:br/>
        <w:t>B. Fixed cost</w:t>
      </w:r>
      <w:r>
        <w:br/>
        <w:t>C. Contribution</w:t>
      </w:r>
      <w:r>
        <w:br/>
        <w:t>D. Sales</w:t>
      </w:r>
    </w:p>
    <w:p w14:paraId="1FEA4E89" w14:textId="77777777" w:rsidR="001C552C" w:rsidRDefault="001C552C"/>
    <w:p w14:paraId="7AD38F12" w14:textId="77777777" w:rsidR="001C552C" w:rsidRDefault="00000000">
      <w:r>
        <w:t>8. EOQ aims to minimize:</w:t>
      </w:r>
      <w:r>
        <w:br/>
        <w:t>A. Production cost</w:t>
      </w:r>
      <w:r>
        <w:br/>
        <w:t>B. Inventory cost</w:t>
      </w:r>
      <w:r>
        <w:br/>
        <w:t>C. Selling cost</w:t>
      </w:r>
      <w:r>
        <w:br/>
        <w:t>D. Purchase cost</w:t>
      </w:r>
    </w:p>
    <w:p w14:paraId="21249350" w14:textId="77777777" w:rsidR="001C552C" w:rsidRDefault="001C552C"/>
    <w:p w14:paraId="13341B96" w14:textId="77777777" w:rsidR="001C552C" w:rsidRDefault="00000000">
      <w:r>
        <w:t>9. At break even point, profit is:</w:t>
      </w:r>
      <w:r>
        <w:br/>
        <w:t>A. Maximum</w:t>
      </w:r>
      <w:r>
        <w:br/>
        <w:t>B. Minimum</w:t>
      </w:r>
      <w:r>
        <w:br/>
        <w:t>C. Zero</w:t>
      </w:r>
      <w:r>
        <w:br/>
        <w:t>D. Negative</w:t>
      </w:r>
    </w:p>
    <w:p w14:paraId="511313D2" w14:textId="77777777" w:rsidR="001C552C" w:rsidRDefault="001C552C"/>
    <w:p w14:paraId="63EC4052" w14:textId="77777777" w:rsidR="001C552C" w:rsidRDefault="00000000">
      <w:r>
        <w:t>10. Which cost increases with increase in inventory?</w:t>
      </w:r>
      <w:r>
        <w:br/>
        <w:t>A. Ordering cost</w:t>
      </w:r>
      <w:r>
        <w:br/>
        <w:t>B. Carrying cost</w:t>
      </w:r>
      <w:r>
        <w:br/>
        <w:t>C. Fixed cost</w:t>
      </w:r>
      <w:r>
        <w:br/>
        <w:t>D. Selling cost</w:t>
      </w:r>
    </w:p>
    <w:p w14:paraId="796C6C3E" w14:textId="77777777" w:rsidR="001C552C" w:rsidRDefault="001C552C"/>
    <w:p w14:paraId="4F817A49" w14:textId="77777777" w:rsidR="001C552C" w:rsidRDefault="00000000">
      <w:r>
        <w:t>11. EOQ is applicable mainly to:</w:t>
      </w:r>
      <w:r>
        <w:br/>
        <w:t>A. Sales forecasting</w:t>
      </w:r>
      <w:r>
        <w:br/>
        <w:t>B. Inventory management</w:t>
      </w:r>
      <w:r>
        <w:br/>
        <w:t>C. Financial accounting</w:t>
      </w:r>
      <w:r>
        <w:br/>
        <w:t>D. Marketing</w:t>
      </w:r>
    </w:p>
    <w:p w14:paraId="353D34C9" w14:textId="77777777" w:rsidR="001C552C" w:rsidRDefault="001C552C"/>
    <w:p w14:paraId="081EDCF0" w14:textId="77777777" w:rsidR="001C552C" w:rsidRDefault="00000000">
      <w:r>
        <w:t>🟨 A – APPLICATION / ANALYSIS LEVEL (4 MCQs – NUMERICAL)</w:t>
      </w:r>
    </w:p>
    <w:p w14:paraId="230E9577" w14:textId="77777777" w:rsidR="001C552C" w:rsidRDefault="00000000">
      <w:r>
        <w:t>12. Fixed cost = ₹20,000</w:t>
      </w:r>
      <w:r>
        <w:br/>
        <w:t>Selling price per unit = ₹50</w:t>
      </w:r>
      <w:r>
        <w:br/>
        <w:t>Variable cost per unit = ₹30</w:t>
      </w:r>
      <w:r>
        <w:br/>
        <w:t>Break Even Point (units) is:</w:t>
      </w:r>
      <w:r>
        <w:br/>
        <w:t>A. 500</w:t>
      </w:r>
      <w:r>
        <w:br/>
        <w:t>B. 1,000</w:t>
      </w:r>
      <w:r>
        <w:br/>
        <w:t>C. 2,000</w:t>
      </w:r>
      <w:r>
        <w:br/>
        <w:t>D. 400</w:t>
      </w:r>
    </w:p>
    <w:p w14:paraId="0188CB81" w14:textId="77777777" w:rsidR="001C552C" w:rsidRDefault="001C552C"/>
    <w:p w14:paraId="77F3BC19" w14:textId="77777777" w:rsidR="001C552C" w:rsidRDefault="00000000">
      <w:r>
        <w:t>13. Contribution per unit in the above data is:</w:t>
      </w:r>
      <w:r>
        <w:br/>
        <w:t>A. ₹10</w:t>
      </w:r>
      <w:r>
        <w:br/>
        <w:t>B. ₹20</w:t>
      </w:r>
      <w:r>
        <w:br/>
        <w:t>C. ₹30</w:t>
      </w:r>
      <w:r>
        <w:br/>
        <w:t>D. ₹50</w:t>
      </w:r>
    </w:p>
    <w:p w14:paraId="5C83F9AD" w14:textId="77777777" w:rsidR="001C552C" w:rsidRDefault="001C552C"/>
    <w:p w14:paraId="4E0E4B1F" w14:textId="77777777" w:rsidR="001C552C" w:rsidRDefault="00000000">
      <w:r>
        <w:t>14. Annual demand = 10,000 units</w:t>
      </w:r>
      <w:r>
        <w:br/>
        <w:t>Ordering cost per order = ₹100</w:t>
      </w:r>
      <w:r>
        <w:br/>
        <w:t>Carrying cost per unit = ₹2</w:t>
      </w:r>
      <w:r>
        <w:br/>
        <w:t>EOQ is:</w:t>
      </w:r>
      <w:r>
        <w:br/>
        <w:t>A. 500</w:t>
      </w:r>
      <w:r>
        <w:br/>
        <w:t>B. 1,000</w:t>
      </w:r>
      <w:r>
        <w:br/>
      </w:r>
      <w:r>
        <w:lastRenderedPageBreak/>
        <w:t>C. 1,414</w:t>
      </w:r>
      <w:r>
        <w:br/>
        <w:t>D. 2,000</w:t>
      </w:r>
    </w:p>
    <w:p w14:paraId="1564C5F9" w14:textId="77777777" w:rsidR="001C552C" w:rsidRDefault="001C552C"/>
    <w:p w14:paraId="560B8F89" w14:textId="77777777" w:rsidR="001C552C" w:rsidRDefault="00000000">
      <w:r>
        <w:t>15. If demand increases, EOQ will:</w:t>
      </w:r>
      <w:r>
        <w:br/>
        <w:t>A. Decrease</w:t>
      </w:r>
      <w:r>
        <w:br/>
        <w:t>B. Remain same</w:t>
      </w:r>
      <w:r>
        <w:br/>
        <w:t>C. Increase</w:t>
      </w:r>
      <w:r>
        <w:br/>
        <w:t>D. Become zero</w:t>
      </w:r>
    </w:p>
    <w:p w14:paraId="148E6FCF" w14:textId="77777777" w:rsidR="001C552C" w:rsidRDefault="001C552C"/>
    <w:p w14:paraId="37642766" w14:textId="77777777" w:rsidR="001C552C" w:rsidRDefault="001C552C"/>
    <w:p w14:paraId="18484DAC" w14:textId="77777777" w:rsidR="001C552C" w:rsidRDefault="00000000">
      <w:r>
        <w:t>STATUS</w:t>
      </w:r>
    </w:p>
    <w:p w14:paraId="28D87C41" w14:textId="77777777" w:rsidR="001C552C" w:rsidRDefault="00000000">
      <w:r>
        <w:t>✔ Break Even Analysis &amp; EOQ – FULLY EXAM</w:t>
      </w:r>
    </w:p>
    <w:p w14:paraId="14238901" w14:textId="77777777" w:rsidR="001C552C" w:rsidRDefault="00000000">
      <w:r>
        <w:t>A. BREAK EVEN ANALYSIS — NUMERICAL MCQs</w:t>
      </w:r>
    </w:p>
    <w:p w14:paraId="324BB877" w14:textId="77777777" w:rsidR="001C552C" w:rsidRDefault="00000000">
      <w:r>
        <w:t>🔹 R-Level (Formula / Identification)</w:t>
      </w:r>
    </w:p>
    <w:p w14:paraId="1DF0838D" w14:textId="77777777" w:rsidR="001C552C" w:rsidRDefault="00000000">
      <w:r>
        <w:t>1. Break Even Point (in units) is calculated as:</w:t>
      </w:r>
      <w:r>
        <w:br/>
        <w:t>A. Fixed Cost ÷ Selling Price</w:t>
      </w:r>
      <w:r>
        <w:br/>
        <w:t>B. Fixed Cost ÷ Contribution</w:t>
      </w:r>
      <w:r>
        <w:br/>
        <w:t>C. Variable Cost ÷ Fixed Cost</w:t>
      </w:r>
      <w:r>
        <w:br/>
        <w:t>D. Contribution ÷ Fixed Cost</w:t>
      </w:r>
      <w:r>
        <w:br/>
        <w:t>✅ Ans: B</w:t>
      </w:r>
    </w:p>
    <w:p w14:paraId="2EF3754A" w14:textId="77777777" w:rsidR="001C552C" w:rsidRDefault="00000000">
      <w:r>
        <w:t>2. Contribution per unit is equal to:</w:t>
      </w:r>
      <w:r>
        <w:br/>
        <w:t>A. SP – FC</w:t>
      </w:r>
      <w:r>
        <w:br/>
        <w:t>B. SP – VC</w:t>
      </w:r>
      <w:r>
        <w:br/>
        <w:t>C. VC – FC</w:t>
      </w:r>
      <w:r>
        <w:br/>
        <w:t>D. FC – VC</w:t>
      </w:r>
      <w:r>
        <w:br/>
        <w:t>✅ Ans: B</w:t>
      </w:r>
    </w:p>
    <w:p w14:paraId="4CE77325" w14:textId="77777777" w:rsidR="001C552C" w:rsidRDefault="001C552C"/>
    <w:p w14:paraId="6639356B" w14:textId="77777777" w:rsidR="001C552C" w:rsidRDefault="00000000">
      <w:r>
        <w:t>🔹 U-Level (Conceptual + Numerical)</w:t>
      </w:r>
    </w:p>
    <w:p w14:paraId="3BC3480D" w14:textId="77777777" w:rsidR="001C552C" w:rsidRDefault="00000000">
      <w:r>
        <w:t>3. If Fixed Cost = ₹20,000 and Contribution per unit = ₹10, BEP (units) is:</w:t>
      </w:r>
      <w:r>
        <w:br/>
        <w:t>A. 1,000</w:t>
      </w:r>
      <w:r>
        <w:br/>
        <w:t>B. 1,500</w:t>
      </w:r>
      <w:r>
        <w:br/>
        <w:t>C. 2,000</w:t>
      </w:r>
      <w:r>
        <w:br/>
        <w:t>D. 2,500</w:t>
      </w:r>
      <w:r>
        <w:br/>
        <w:t>✅ Ans: C</w:t>
      </w:r>
    </w:p>
    <w:p w14:paraId="4DAFF011" w14:textId="77777777" w:rsidR="001C552C" w:rsidRDefault="00000000">
      <w:r>
        <w:lastRenderedPageBreak/>
        <w:t>4. If Selling Price = ₹50 and Variable Cost = ₹30, Contribution per unit is:</w:t>
      </w:r>
      <w:r>
        <w:br/>
        <w:t>A. ₹10</w:t>
      </w:r>
      <w:r>
        <w:br/>
        <w:t>B. ₹15</w:t>
      </w:r>
      <w:r>
        <w:br/>
        <w:t>C. ₹20</w:t>
      </w:r>
      <w:r>
        <w:br/>
        <w:t>D. ₹30</w:t>
      </w:r>
      <w:r>
        <w:br/>
        <w:t>✅ Ans: C</w:t>
      </w:r>
    </w:p>
    <w:p w14:paraId="719991BE" w14:textId="77777777" w:rsidR="001C552C" w:rsidRDefault="00000000">
      <w:r>
        <w:t>5. Which change will reduce BEP?</w:t>
      </w:r>
      <w:r>
        <w:br/>
        <w:t>A. Increase in fixed cost</w:t>
      </w:r>
      <w:r>
        <w:br/>
        <w:t>B. Decrease in selling price</w:t>
      </w:r>
      <w:r>
        <w:br/>
        <w:t>C. Increase in contribution</w:t>
      </w:r>
      <w:r>
        <w:br/>
        <w:t>D. Increase in variable cost</w:t>
      </w:r>
      <w:r>
        <w:br/>
        <w:t>✅ Ans: C</w:t>
      </w:r>
    </w:p>
    <w:p w14:paraId="2B791080" w14:textId="77777777" w:rsidR="001C552C" w:rsidRDefault="001C552C"/>
    <w:p w14:paraId="5E7AB652" w14:textId="77777777" w:rsidR="001C552C" w:rsidRDefault="00000000">
      <w:r>
        <w:t>🔹 A-Level (Application / Decision Based)</w:t>
      </w:r>
    </w:p>
    <w:p w14:paraId="24B14DFE" w14:textId="77777777" w:rsidR="001C552C" w:rsidRDefault="00000000">
      <w:r>
        <w:t>6. A company has FC = ₹40,000, SP = ₹100, VC = ₹60. BEP (units) is:</w:t>
      </w:r>
      <w:r>
        <w:br/>
        <w:t>A. 800</w:t>
      </w:r>
      <w:r>
        <w:br/>
        <w:t>B. 1,000</w:t>
      </w:r>
      <w:r>
        <w:br/>
        <w:t>C. 1,200</w:t>
      </w:r>
      <w:r>
        <w:br/>
        <w:t>D. 1,500</w:t>
      </w:r>
      <w:r>
        <w:br/>
        <w:t>✅ Ans: B</w:t>
      </w:r>
      <w:r>
        <w:br/>
        <w:t>(Contribution = 40 → 40,000 ÷ 40)</w:t>
      </w:r>
    </w:p>
    <w:p w14:paraId="4109D9D2" w14:textId="77777777" w:rsidR="001C552C" w:rsidRDefault="00000000">
      <w:r>
        <w:t>7. If actual sales are 1,200 units and BEP is 1,000 units, the firm is:</w:t>
      </w:r>
      <w:r>
        <w:br/>
        <w:t>A. At loss</w:t>
      </w:r>
      <w:r>
        <w:br/>
        <w:t>B. At BEP</w:t>
      </w:r>
      <w:r>
        <w:br/>
        <w:t>C. Earning profit</w:t>
      </w:r>
      <w:r>
        <w:br/>
        <w:t>D. Unable to determine</w:t>
      </w:r>
      <w:r>
        <w:br/>
        <w:t>✅ Ans: C</w:t>
      </w:r>
    </w:p>
    <w:p w14:paraId="31F6313F" w14:textId="77777777" w:rsidR="001C552C" w:rsidRDefault="00000000">
      <w:r>
        <w:t>8. Margin of Safety is calculated as:</w:t>
      </w:r>
      <w:r>
        <w:br/>
        <w:t>A. Total Sales – Variable Cost</w:t>
      </w:r>
      <w:r>
        <w:br/>
        <w:t>B. Actual Sales – BEP Sales</w:t>
      </w:r>
      <w:r>
        <w:br/>
        <w:t>C. Fixed Cost – Profit</w:t>
      </w:r>
      <w:r>
        <w:br/>
        <w:t>D. Contribution – Fixed Cost</w:t>
      </w:r>
      <w:r>
        <w:br/>
        <w:t>✅ Ans: B</w:t>
      </w:r>
    </w:p>
    <w:p w14:paraId="4CCBFD33" w14:textId="77777777" w:rsidR="001C552C" w:rsidRDefault="00000000">
      <w:r>
        <w:t>9. A higher Margin of Safety indicates:</w:t>
      </w:r>
      <w:r>
        <w:br/>
        <w:t>A. Higher risk</w:t>
      </w:r>
      <w:r>
        <w:br/>
        <w:t>B. Lower safety</w:t>
      </w:r>
      <w:r>
        <w:br/>
        <w:t>C. Lower profit</w:t>
      </w:r>
      <w:r>
        <w:br/>
      </w:r>
      <w:r>
        <w:lastRenderedPageBreak/>
        <w:t>D. Lower risk of loss</w:t>
      </w:r>
      <w:r>
        <w:br/>
        <w:t>✅ Ans: D</w:t>
      </w:r>
    </w:p>
    <w:p w14:paraId="48BD7A06" w14:textId="77777777" w:rsidR="001C552C" w:rsidRDefault="00000000">
      <w:r>
        <w:t>10. If FC increases and all else remains constant, BEP will:</w:t>
      </w:r>
      <w:r>
        <w:br/>
        <w:t>A. Decrease</w:t>
      </w:r>
      <w:r>
        <w:br/>
        <w:t>B. Remain same</w:t>
      </w:r>
      <w:r>
        <w:br/>
        <w:t>C. Increase</w:t>
      </w:r>
      <w:r>
        <w:br/>
        <w:t>D. Become zero</w:t>
      </w:r>
      <w:r>
        <w:br/>
        <w:t>✅ Ans: C</w:t>
      </w:r>
    </w:p>
    <w:p w14:paraId="27FF129F" w14:textId="77777777" w:rsidR="001C552C" w:rsidRDefault="001C552C"/>
    <w:p w14:paraId="7F7A1A73" w14:textId="77777777" w:rsidR="001C552C" w:rsidRDefault="00000000">
      <w:r>
        <w:t>B. EOQ (ECONOMIC ORDER QUANTITY) — NUMERICAL MCQs</w:t>
      </w:r>
    </w:p>
    <w:p w14:paraId="0A55B2EE" w14:textId="77777777" w:rsidR="001C552C" w:rsidRDefault="00000000">
      <w:r>
        <w:t>🔹 R-Level (Formula Based)</w:t>
      </w:r>
    </w:p>
    <w:p w14:paraId="14BDFF66" w14:textId="77777777" w:rsidR="001C552C" w:rsidRDefault="00000000">
      <w:r>
        <w:t>11. EOQ formula is:</w:t>
      </w:r>
      <w:r>
        <w:br/>
        <w:t>A. √(2DS ÷ H)</w:t>
      </w:r>
      <w:r>
        <w:br/>
        <w:t>B. √(DS ÷ H)</w:t>
      </w:r>
      <w:r>
        <w:br/>
        <w:t>C. √(2DH ÷ S)</w:t>
      </w:r>
      <w:r>
        <w:br/>
        <w:t>D. √(SH ÷ D)</w:t>
      </w:r>
      <w:r>
        <w:br/>
        <w:t>✅ Ans: A</w:t>
      </w:r>
    </w:p>
    <w:p w14:paraId="57FBA29A" w14:textId="77777777" w:rsidR="001C552C" w:rsidRDefault="00000000">
      <w:r>
        <w:t>Where:</w:t>
      </w:r>
      <w:r>
        <w:br/>
        <w:t>D = Demand, S = Ordering Cost, H = Holding Cost</w:t>
      </w:r>
    </w:p>
    <w:p w14:paraId="6B99D0C6" w14:textId="77777777" w:rsidR="001C552C" w:rsidRDefault="001C552C"/>
    <w:p w14:paraId="06EB2C2D" w14:textId="77777777" w:rsidR="001C552C" w:rsidRDefault="00000000">
      <w:r>
        <w:t>12. EOQ aims to minimize:</w:t>
      </w:r>
      <w:r>
        <w:br/>
        <w:t>A. Purchase cost</w:t>
      </w:r>
      <w:r>
        <w:br/>
        <w:t>B. Ordering cost only</w:t>
      </w:r>
      <w:r>
        <w:br/>
        <w:t>C. Holding cost only</w:t>
      </w:r>
      <w:r>
        <w:br/>
        <w:t>D. Total inventory cost</w:t>
      </w:r>
      <w:r>
        <w:br/>
        <w:t>✅ Ans: D</w:t>
      </w:r>
    </w:p>
    <w:p w14:paraId="070A71B9" w14:textId="77777777" w:rsidR="001C552C" w:rsidRDefault="00000000">
      <w:r>
        <w:t>13. If demand increases, EOQ will:</w:t>
      </w:r>
      <w:r>
        <w:br/>
        <w:t>A. Decrease</w:t>
      </w:r>
      <w:r>
        <w:br/>
        <w:t>B. Increase</w:t>
      </w:r>
      <w:r>
        <w:br/>
        <w:t>C. Remain same</w:t>
      </w:r>
      <w:r>
        <w:br/>
        <w:t>D. Become zero</w:t>
      </w:r>
      <w:r>
        <w:br/>
        <w:t>✅ Ans: B</w:t>
      </w:r>
    </w:p>
    <w:p w14:paraId="36B9829A" w14:textId="77777777" w:rsidR="001C552C" w:rsidRDefault="001C552C"/>
    <w:p w14:paraId="05D410DC" w14:textId="77777777" w:rsidR="001C552C" w:rsidRDefault="00000000">
      <w:r>
        <w:t>🔹 A-Level (Numerical Variations)</w:t>
      </w:r>
    </w:p>
    <w:p w14:paraId="33978344" w14:textId="77777777" w:rsidR="001C552C" w:rsidRDefault="00000000">
      <w:r>
        <w:lastRenderedPageBreak/>
        <w:t>14. Annual demand = 4,000 units</w:t>
      </w:r>
      <w:r>
        <w:br/>
        <w:t>Ordering cost = ₹50</w:t>
      </w:r>
      <w:r>
        <w:br/>
        <w:t>Holding cost = ₹2 per unit</w:t>
      </w:r>
      <w:r>
        <w:br/>
        <w:t>EOQ = ?</w:t>
      </w:r>
      <w:r>
        <w:br/>
        <w:t>A. 200</w:t>
      </w:r>
      <w:r>
        <w:br/>
        <w:t>B. 316</w:t>
      </w:r>
      <w:r>
        <w:br/>
        <w:t>C. 447</w:t>
      </w:r>
      <w:r>
        <w:br/>
        <w:t>D. 632</w:t>
      </w:r>
      <w:r>
        <w:br/>
        <w:t>✅ Ans: B</w:t>
      </w:r>
      <w:r>
        <w:br/>
        <w:t>√(2×4000×50 ÷ 2) = √200000 ≈ 447 ❌</w:t>
      </w:r>
      <w:r>
        <w:br/>
        <w:t>Wait carefully:</w:t>
      </w:r>
      <w:r>
        <w:br/>
        <w:t>= √(400000 ÷ 2) = √200000 ≈ 447</w:t>
      </w:r>
      <w:r>
        <w:br/>
        <w:t>✔ Correct Ans: C</w:t>
      </w:r>
    </w:p>
    <w:p w14:paraId="56939C25" w14:textId="77777777" w:rsidR="001C552C" w:rsidRDefault="00000000">
      <w:r>
        <w:t>15. If ordering cost doubles, EOQ will:</w:t>
      </w:r>
      <w:r>
        <w:br/>
        <w:t>A. Double</w:t>
      </w:r>
      <w:r>
        <w:br/>
        <w:t>B. Reduce to half</w:t>
      </w:r>
      <w:r>
        <w:br/>
        <w:t>C. Increase but not double</w:t>
      </w:r>
      <w:r>
        <w:br/>
        <w:t>D. Remain unchanged</w:t>
      </w:r>
      <w:r>
        <w:br/>
        <w:t>✅ Ans: C</w:t>
      </w:r>
    </w:p>
    <w:p w14:paraId="77DA2C7A" w14:textId="77777777" w:rsidR="001C552C" w:rsidRDefault="00000000">
      <w:r>
        <w:t>16. Holding cost is ₹5, demand is 2,000 units, ordering cost is ₹40. EOQ ≈ ?</w:t>
      </w:r>
      <w:r>
        <w:br/>
        <w:t>A. 126</w:t>
      </w:r>
      <w:r>
        <w:br/>
        <w:t>B. 179</w:t>
      </w:r>
      <w:r>
        <w:br/>
        <w:t>C. 200</w:t>
      </w:r>
      <w:r>
        <w:br/>
        <w:t>D. 400</w:t>
      </w:r>
      <w:r>
        <w:br/>
        <w:t>✅ Ans: B</w:t>
      </w:r>
      <w:r>
        <w:br/>
        <w:t>√(2×2000×40 ÷ 5) = √(32000) ≈ 179</w:t>
      </w:r>
    </w:p>
    <w:p w14:paraId="07E939E3" w14:textId="77777777" w:rsidR="001C552C" w:rsidRDefault="00000000">
      <w:r>
        <w:t>17. EOQ is highest when:</w:t>
      </w:r>
      <w:r>
        <w:br/>
        <w:t>A. Holding cost is high</w:t>
      </w:r>
      <w:r>
        <w:br/>
        <w:t>B. Ordering cost is high</w:t>
      </w:r>
      <w:r>
        <w:br/>
        <w:t>C. Demand is low</w:t>
      </w:r>
      <w:r>
        <w:br/>
        <w:t>D. Demand is zero</w:t>
      </w:r>
      <w:r>
        <w:br/>
        <w:t>✅ Ans: B</w:t>
      </w:r>
    </w:p>
    <w:p w14:paraId="195E6CCB" w14:textId="77777777" w:rsidR="001C552C" w:rsidRDefault="00000000">
      <w:r>
        <w:t>18. EOQ model assumes:</w:t>
      </w:r>
      <w:r>
        <w:br/>
        <w:t>A. Variable demand</w:t>
      </w:r>
      <w:r>
        <w:br/>
        <w:t>B. No stockouts</w:t>
      </w:r>
      <w:r>
        <w:br/>
        <w:t>C. Bulk discounts</w:t>
      </w:r>
      <w:r>
        <w:br/>
        <w:t>D. Seasonal demand</w:t>
      </w:r>
      <w:r>
        <w:br/>
        <w:t>✅ Ans: B</w:t>
      </w:r>
    </w:p>
    <w:p w14:paraId="56806B7B" w14:textId="77777777" w:rsidR="001C552C" w:rsidRDefault="00000000">
      <w:r>
        <w:lastRenderedPageBreak/>
        <w:t>19. If holding cost becomes zero, EOQ will be:</w:t>
      </w:r>
      <w:r>
        <w:br/>
        <w:t>A. Zero</w:t>
      </w:r>
      <w:r>
        <w:br/>
        <w:t>B. Minimum</w:t>
      </w:r>
      <w:r>
        <w:br/>
        <w:t>C. Infinite</w:t>
      </w:r>
      <w:r>
        <w:br/>
        <w:t>D. Equal to demand</w:t>
      </w:r>
      <w:r>
        <w:br/>
        <w:t>✅ Ans: C</w:t>
      </w:r>
    </w:p>
    <w:p w14:paraId="17A82F51" w14:textId="77777777" w:rsidR="001C552C" w:rsidRDefault="00000000">
      <w:r>
        <w:t>20. EOQ is most suitable for:</w:t>
      </w:r>
      <w:r>
        <w:br/>
        <w:t>A. Perishable goods</w:t>
      </w:r>
      <w:r>
        <w:br/>
        <w:t>B. Fast changing fashion goods</w:t>
      </w:r>
      <w:r>
        <w:br/>
        <w:t>C. Items with steady demand</w:t>
      </w:r>
      <w:r>
        <w:br/>
        <w:t>D. Emergency items</w:t>
      </w:r>
      <w:r>
        <w:br/>
        <w:t>✅ Ans: C</w:t>
      </w:r>
    </w:p>
    <w:p w14:paraId="2A2C03E7" w14:textId="77777777" w:rsidR="001C552C" w:rsidRDefault="00000000">
      <w:r>
        <w:t>🔹 R-Level (List / State)</w:t>
      </w:r>
    </w:p>
    <w:p w14:paraId="759E87B6" w14:textId="77777777" w:rsidR="001C552C" w:rsidRDefault="00000000">
      <w:r>
        <w:t>1. Fixed capital is invested in:</w:t>
      </w:r>
      <w:r>
        <w:br/>
        <w:t>A. Cash</w:t>
      </w:r>
      <w:r>
        <w:br/>
        <w:t>B. Debtors</w:t>
      </w:r>
      <w:r>
        <w:br/>
        <w:t>C. Machinery</w:t>
      </w:r>
      <w:r>
        <w:br/>
        <w:t>D. Inventory</w:t>
      </w:r>
      <w:r>
        <w:br/>
        <w:t>✅ Ans: C</w:t>
      </w:r>
    </w:p>
    <w:p w14:paraId="5DC9464E" w14:textId="77777777" w:rsidR="001C552C" w:rsidRDefault="00000000">
      <w:r>
        <w:t>2. Which of the following is a current asset?</w:t>
      </w:r>
      <w:r>
        <w:br/>
        <w:t>A. Land</w:t>
      </w:r>
      <w:r>
        <w:br/>
        <w:t>B. Building</w:t>
      </w:r>
      <w:r>
        <w:br/>
        <w:t>C. Furniture</w:t>
      </w:r>
      <w:r>
        <w:br/>
        <w:t>D. Stock</w:t>
      </w:r>
      <w:r>
        <w:br/>
        <w:t>✅ Ans: D</w:t>
      </w:r>
    </w:p>
    <w:p w14:paraId="0D9AFB7A" w14:textId="77777777" w:rsidR="001C552C" w:rsidRDefault="00000000">
      <w:r>
        <w:t>3. Fixed deposits are mainly offered by:</w:t>
      </w:r>
      <w:r>
        <w:br/>
        <w:t>A. Manufacturing firms</w:t>
      </w:r>
      <w:r>
        <w:br/>
        <w:t>B. Banks</w:t>
      </w:r>
      <w:r>
        <w:br/>
        <w:t>C. Wholesalers</w:t>
      </w:r>
      <w:r>
        <w:br/>
        <w:t>D. Retailers</w:t>
      </w:r>
      <w:r>
        <w:br/>
        <w:t>✅ Ans: B</w:t>
      </w:r>
    </w:p>
    <w:p w14:paraId="0DAE2255" w14:textId="77777777" w:rsidR="001C552C" w:rsidRDefault="001C552C"/>
    <w:p w14:paraId="6C67D465" w14:textId="77777777" w:rsidR="001C552C" w:rsidRDefault="00000000">
      <w:r>
        <w:t>🔹 U-Level (Concept / Advantage / Disadvantage)</w:t>
      </w:r>
    </w:p>
    <w:p w14:paraId="664C0566" w14:textId="77777777" w:rsidR="001C552C" w:rsidRDefault="00000000">
      <w:r>
        <w:t>4. Which capital ensures smooth day-to-day business operations?</w:t>
      </w:r>
      <w:r>
        <w:br/>
        <w:t>A. Fixed capital</w:t>
      </w:r>
      <w:r>
        <w:br/>
        <w:t>B. Share capital</w:t>
      </w:r>
      <w:r>
        <w:br/>
        <w:t>C. Working capital</w:t>
      </w:r>
      <w:r>
        <w:br/>
      </w:r>
      <w:r>
        <w:lastRenderedPageBreak/>
        <w:t>D. Reserve capital</w:t>
      </w:r>
      <w:r>
        <w:br/>
        <w:t>✅ Ans: C</w:t>
      </w:r>
    </w:p>
    <w:p w14:paraId="0D780AAD" w14:textId="77777777" w:rsidR="001C552C" w:rsidRDefault="00000000">
      <w:r>
        <w:t>5. Fixed capital is called “fixed” because it:</w:t>
      </w:r>
      <w:r>
        <w:br/>
        <w:t>A. Remains constant in value</w:t>
      </w:r>
      <w:r>
        <w:br/>
        <w:t>B. Is permanently invested</w:t>
      </w:r>
      <w:r>
        <w:br/>
        <w:t>C. Cannot be sold</w:t>
      </w:r>
      <w:r>
        <w:br/>
        <w:t>D. Earns fixed returns</w:t>
      </w:r>
      <w:r>
        <w:br/>
        <w:t>✅ Ans: B</w:t>
      </w:r>
    </w:p>
    <w:p w14:paraId="513E428C" w14:textId="77777777" w:rsidR="001C552C" w:rsidRDefault="00000000">
      <w:r>
        <w:t>6. One major advantage of fixed deposits is:</w:t>
      </w:r>
      <w:r>
        <w:br/>
        <w:t>A. High risk</w:t>
      </w:r>
      <w:r>
        <w:br/>
        <w:t>B. Market fluctuation</w:t>
      </w:r>
      <w:r>
        <w:br/>
        <w:t>C. Guaranteed return</w:t>
      </w:r>
      <w:r>
        <w:br/>
        <w:t>D. Ownership rights</w:t>
      </w:r>
      <w:r>
        <w:br/>
        <w:t>✅ Ans: C</w:t>
      </w:r>
    </w:p>
    <w:p w14:paraId="5C8BDB6F" w14:textId="77777777" w:rsidR="001C552C" w:rsidRDefault="00000000">
      <w:r>
        <w:t>7. Insufficient working capital results in:</w:t>
      </w:r>
      <w:r>
        <w:br/>
        <w:t>A. Higher profits</w:t>
      </w:r>
      <w:r>
        <w:br/>
        <w:t>B. Smooth production</w:t>
      </w:r>
      <w:r>
        <w:br/>
        <w:t>C. Business inefficiency</w:t>
      </w:r>
      <w:r>
        <w:br/>
        <w:t>D. Increased liquidity</w:t>
      </w:r>
      <w:r>
        <w:br/>
        <w:t>✅ Ans: C</w:t>
      </w:r>
    </w:p>
    <w:p w14:paraId="7C6E24B6" w14:textId="77777777" w:rsidR="001C552C" w:rsidRDefault="001C552C"/>
    <w:p w14:paraId="28834FD5" w14:textId="77777777" w:rsidR="001C552C" w:rsidRDefault="00000000">
      <w:r>
        <w:t>🔹 A-Level (Application / Decision / Numerical)</w:t>
      </w:r>
    </w:p>
    <w:p w14:paraId="509A5FA4" w14:textId="77777777" w:rsidR="001C552C" w:rsidRDefault="00000000">
      <w:r>
        <w:t>8. A firm purchases a new machine worth ₹5,00,000. This is an example of:</w:t>
      </w:r>
      <w:r>
        <w:br/>
        <w:t>A. Working capital</w:t>
      </w:r>
      <w:r>
        <w:br/>
        <w:t>B. Fixed capital</w:t>
      </w:r>
      <w:r>
        <w:br/>
        <w:t>C. Reserve fund</w:t>
      </w:r>
      <w:r>
        <w:br/>
        <w:t>D. Revenue expenditure</w:t>
      </w:r>
      <w:r>
        <w:br/>
        <w:t>✅ Ans: B</w:t>
      </w:r>
    </w:p>
    <w:p w14:paraId="4D53F86F" w14:textId="77777777" w:rsidR="001C552C" w:rsidRDefault="00000000">
      <w:r>
        <w:t>9. Cash used to pay employee salaries comes from:</w:t>
      </w:r>
      <w:r>
        <w:br/>
        <w:t>A. Fixed capital</w:t>
      </w:r>
      <w:r>
        <w:br/>
        <w:t>B. Share capital</w:t>
      </w:r>
      <w:r>
        <w:br/>
        <w:t>C. Working capital</w:t>
      </w:r>
      <w:r>
        <w:br/>
        <w:t>D. Long-term loan</w:t>
      </w:r>
      <w:r>
        <w:br/>
        <w:t>✅ Ans: C</w:t>
      </w:r>
    </w:p>
    <w:p w14:paraId="296E9CB5" w14:textId="77777777" w:rsidR="001C552C" w:rsidRDefault="00000000">
      <w:r>
        <w:t>10. Idle business funds invested safely for 2 years should be placed in:</w:t>
      </w:r>
      <w:r>
        <w:br/>
        <w:t>A. Shares</w:t>
      </w:r>
      <w:r>
        <w:br/>
        <w:t>B. Debentures</w:t>
      </w:r>
      <w:r>
        <w:br/>
      </w:r>
      <w:r>
        <w:lastRenderedPageBreak/>
        <w:t>C. Fixed deposits</w:t>
      </w:r>
      <w:r>
        <w:br/>
        <w:t>D. Inventory</w:t>
      </w:r>
      <w:r>
        <w:br/>
        <w:t>✅ Ans: C</w:t>
      </w:r>
    </w:p>
    <w:p w14:paraId="137E9231" w14:textId="77777777" w:rsidR="001C552C" w:rsidRDefault="00000000">
      <w:r>
        <w:t>11. If current assets are ₹1,50,000 and current liabilities are ₹90,000, working capital is:</w:t>
      </w:r>
      <w:r>
        <w:br/>
        <w:t>A. ₹60,000</w:t>
      </w:r>
      <w:r>
        <w:br/>
        <w:t>B. ₹90,000</w:t>
      </w:r>
      <w:r>
        <w:br/>
        <w:t>C. ₹1,50,000</w:t>
      </w:r>
      <w:r>
        <w:br/>
        <w:t>D. ₹2,40,000</w:t>
      </w:r>
      <w:r>
        <w:br/>
        <w:t>✅ Ans: A</w:t>
      </w:r>
    </w:p>
    <w:p w14:paraId="79BB0B62" w14:textId="77777777" w:rsidR="001C552C" w:rsidRDefault="00000000">
      <w:r>
        <w:t>12. Which business requires high fixed capital?</w:t>
      </w:r>
      <w:r>
        <w:br/>
        <w:t>A. Retail shop</w:t>
      </w:r>
      <w:r>
        <w:br/>
        <w:t>B. Manufacturing plant</w:t>
      </w:r>
      <w:r>
        <w:br/>
        <w:t>C. Trading firm</w:t>
      </w:r>
      <w:r>
        <w:br/>
        <w:t>D. Service center</w:t>
      </w:r>
      <w:r>
        <w:br/>
        <w:t>✅ Ans: B</w:t>
      </w:r>
    </w:p>
    <w:p w14:paraId="17B0A78A" w14:textId="77777777" w:rsidR="001C552C" w:rsidRDefault="00000000">
      <w:r>
        <w:t>13. Excess working capital may lead to:</w:t>
      </w:r>
      <w:r>
        <w:br/>
        <w:t>A. Shortage of cash</w:t>
      </w:r>
      <w:r>
        <w:br/>
        <w:t>B. Inefficient fund utilization</w:t>
      </w:r>
      <w:r>
        <w:br/>
        <w:t>C. Production stoppage</w:t>
      </w:r>
      <w:r>
        <w:br/>
        <w:t>D. Business failure</w:t>
      </w:r>
      <w:r>
        <w:br/>
        <w:t>✅ Ans: B</w:t>
      </w:r>
    </w:p>
    <w:p w14:paraId="6F181333" w14:textId="77777777" w:rsidR="001C552C" w:rsidRDefault="00000000">
      <w:r>
        <w:t>14. Fixed deposits are preferred over shares because they are:</w:t>
      </w:r>
      <w:r>
        <w:br/>
        <w:t>A. High return</w:t>
      </w:r>
      <w:r>
        <w:br/>
        <w:t>B. Market linked</w:t>
      </w:r>
      <w:r>
        <w:br/>
        <w:t>C. Low risk</w:t>
      </w:r>
      <w:r>
        <w:br/>
        <w:t>D. Transferable</w:t>
      </w:r>
      <w:r>
        <w:br/>
        <w:t>✅ Ans: C</w:t>
      </w:r>
    </w:p>
    <w:p w14:paraId="09A582F7" w14:textId="77777777" w:rsidR="001C552C" w:rsidRDefault="00000000">
      <w:r>
        <w:t>15. Conversion of fixed capital into cash is:</w:t>
      </w:r>
      <w:r>
        <w:br/>
        <w:t>A. Easy</w:t>
      </w:r>
      <w:r>
        <w:br/>
        <w:t>B. Immediate</w:t>
      </w:r>
      <w:r>
        <w:br/>
        <w:t>C. Difficult</w:t>
      </w:r>
      <w:r>
        <w:br/>
        <w:t>D. Profitable</w:t>
      </w:r>
      <w:r>
        <w:br/>
        <w:t>✅ Ans: C</w:t>
      </w:r>
    </w:p>
    <w:p w14:paraId="2D9E05E3" w14:textId="77777777" w:rsidR="001C552C" w:rsidRDefault="00000000">
      <w:r>
        <w:t>Unit 3</w:t>
      </w:r>
    </w:p>
    <w:p w14:paraId="2254AC3C" w14:textId="77777777" w:rsidR="001C552C" w:rsidRDefault="001C552C"/>
    <w:p w14:paraId="25603A50" w14:textId="77777777" w:rsidR="001C552C" w:rsidRDefault="00000000">
      <w:r>
        <w:t>MCQs (15 TOTAL)</w:t>
      </w:r>
    </w:p>
    <w:p w14:paraId="77A9D199" w14:textId="77777777" w:rsidR="001C552C" w:rsidRDefault="001C552C"/>
    <w:p w14:paraId="48DABFCF" w14:textId="77777777" w:rsidR="001C552C" w:rsidRDefault="00000000">
      <w:r>
        <w:t>🔹 R – REMEMBER LEVEL (List / State)</w:t>
      </w:r>
    </w:p>
    <w:p w14:paraId="0AFD5154" w14:textId="77777777" w:rsidR="001C552C" w:rsidRDefault="00000000">
      <w:r>
        <w:t>1. HRM deals with management of:</w:t>
      </w:r>
      <w:r>
        <w:br/>
        <w:t>A. Money</w:t>
      </w:r>
      <w:r>
        <w:br/>
        <w:t>B. Machines</w:t>
      </w:r>
      <w:r>
        <w:br/>
        <w:t>C. Materials</w:t>
      </w:r>
      <w:r>
        <w:br/>
        <w:t>D. Men</w:t>
      </w:r>
      <w:r>
        <w:br/>
        <w:t>✅ Ans: D</w:t>
      </w:r>
    </w:p>
    <w:p w14:paraId="3325B0EC" w14:textId="77777777" w:rsidR="001C552C" w:rsidRDefault="001C552C"/>
    <w:p w14:paraId="48012A6C" w14:textId="77777777" w:rsidR="001C552C" w:rsidRDefault="00000000">
      <w:r>
        <w:t>2. HRM considers employees as:</w:t>
      </w:r>
      <w:r>
        <w:br/>
        <w:t>A. Liabilities</w:t>
      </w:r>
      <w:r>
        <w:br/>
        <w:t>B. Costs</w:t>
      </w:r>
      <w:r>
        <w:br/>
        <w:t>C. Assets</w:t>
      </w:r>
      <w:r>
        <w:br/>
        <w:t>D. Burden</w:t>
      </w:r>
      <w:r>
        <w:br/>
        <w:t>✅ Ans: C</w:t>
      </w:r>
    </w:p>
    <w:p w14:paraId="6FC53F28" w14:textId="77777777" w:rsidR="001C552C" w:rsidRDefault="001C552C"/>
    <w:p w14:paraId="7D14DE22" w14:textId="77777777" w:rsidR="001C552C" w:rsidRDefault="00000000">
      <w:r>
        <w:t>3. The full form of HRM is:</w:t>
      </w:r>
      <w:r>
        <w:br/>
        <w:t>A. Human Relation Management</w:t>
      </w:r>
      <w:r>
        <w:br/>
        <w:t>B. Human Resource Maintenance</w:t>
      </w:r>
      <w:r>
        <w:br/>
        <w:t>C. Human Resource Management</w:t>
      </w:r>
      <w:r>
        <w:br/>
        <w:t>D. Human Recruitment Management</w:t>
      </w:r>
      <w:r>
        <w:br/>
        <w:t>✅ Ans: C</w:t>
      </w:r>
    </w:p>
    <w:p w14:paraId="249AC141" w14:textId="77777777" w:rsidR="001C552C" w:rsidRDefault="001C552C"/>
    <w:p w14:paraId="5FF49AAD" w14:textId="77777777" w:rsidR="001C552C" w:rsidRDefault="00000000">
      <w:r>
        <w:t>4. Recruitment and selection fall under:</w:t>
      </w:r>
      <w:r>
        <w:br/>
        <w:t>A. Procurement</w:t>
      </w:r>
      <w:r>
        <w:br/>
        <w:t>B. Maintenance</w:t>
      </w:r>
      <w:r>
        <w:br/>
        <w:t>C. Integration</w:t>
      </w:r>
      <w:r>
        <w:br/>
        <w:t>D. Compensation</w:t>
      </w:r>
      <w:r>
        <w:br/>
        <w:t>✅ Ans: A</w:t>
      </w:r>
    </w:p>
    <w:p w14:paraId="45DEC44D" w14:textId="77777777" w:rsidR="001C552C" w:rsidRDefault="001C552C"/>
    <w:p w14:paraId="0E1D9591" w14:textId="77777777" w:rsidR="001C552C" w:rsidRDefault="00000000">
      <w:r>
        <w:t>🔹 U – UNDERSTANDING LEVEL (Concept / Advantage / Objective)</w:t>
      </w:r>
    </w:p>
    <w:p w14:paraId="1FFF9C1E" w14:textId="77777777" w:rsidR="001C552C" w:rsidRDefault="00000000">
      <w:r>
        <w:t>5. Main aim of HRM is to:</w:t>
      </w:r>
      <w:r>
        <w:br/>
        <w:t>A. Reduce employee strength</w:t>
      </w:r>
      <w:r>
        <w:br/>
        <w:t>B. Increase profits only</w:t>
      </w:r>
      <w:r>
        <w:br/>
        <w:t>C. Achieve organizational goals through people</w:t>
      </w:r>
      <w:r>
        <w:br/>
      </w:r>
      <w:r>
        <w:lastRenderedPageBreak/>
        <w:t>D. Replace technology</w:t>
      </w:r>
      <w:r>
        <w:br/>
        <w:t>✅ Ans: C</w:t>
      </w:r>
    </w:p>
    <w:p w14:paraId="2C14E678" w14:textId="77777777" w:rsidR="001C552C" w:rsidRDefault="001C552C"/>
    <w:p w14:paraId="38DA4C95" w14:textId="77777777" w:rsidR="001C552C" w:rsidRDefault="00000000">
      <w:r>
        <w:t>6. Which of the following is a personal objective of HRM?</w:t>
      </w:r>
      <w:r>
        <w:br/>
        <w:t>A. Productivity</w:t>
      </w:r>
      <w:r>
        <w:br/>
        <w:t>B. Profit maximization</w:t>
      </w:r>
      <w:r>
        <w:br/>
        <w:t>C. Employee satisfaction</w:t>
      </w:r>
      <w:r>
        <w:br/>
        <w:t>D. Cost reduction</w:t>
      </w:r>
      <w:r>
        <w:br/>
        <w:t>✅ Ans: C</w:t>
      </w:r>
    </w:p>
    <w:p w14:paraId="29B8B271" w14:textId="77777777" w:rsidR="001C552C" w:rsidRDefault="001C552C"/>
    <w:p w14:paraId="2DA26960" w14:textId="77777777" w:rsidR="001C552C" w:rsidRDefault="00000000">
      <w:r>
        <w:t>7. Training and development is related to:</w:t>
      </w:r>
      <w:r>
        <w:br/>
        <w:t>A. Procurement</w:t>
      </w:r>
      <w:r>
        <w:br/>
        <w:t>B. Development</w:t>
      </w:r>
      <w:r>
        <w:br/>
        <w:t>C. Maintenance</w:t>
      </w:r>
      <w:r>
        <w:br/>
        <w:t>D. Integration</w:t>
      </w:r>
      <w:r>
        <w:br/>
        <w:t>✅ Ans: B</w:t>
      </w:r>
    </w:p>
    <w:p w14:paraId="4AB156ED" w14:textId="77777777" w:rsidR="001C552C" w:rsidRDefault="001C552C"/>
    <w:p w14:paraId="10608DC7" w14:textId="77777777" w:rsidR="001C552C" w:rsidRDefault="00000000">
      <w:r>
        <w:t>8. Social objectives of HRM include:</w:t>
      </w:r>
      <w:r>
        <w:br/>
        <w:t>A. Wage fixation</w:t>
      </w:r>
      <w:r>
        <w:br/>
        <w:t>B. Employee discipline</w:t>
      </w:r>
      <w:r>
        <w:br/>
        <w:t>C. Ethical practices</w:t>
      </w:r>
      <w:r>
        <w:br/>
        <w:t>D. Cost control</w:t>
      </w:r>
      <w:r>
        <w:br/>
        <w:t>✅ Ans: C</w:t>
      </w:r>
    </w:p>
    <w:p w14:paraId="632BD04D" w14:textId="77777777" w:rsidR="001C552C" w:rsidRDefault="001C552C"/>
    <w:p w14:paraId="22E2FEFA" w14:textId="77777777" w:rsidR="001C552C" w:rsidRDefault="00000000">
      <w:r>
        <w:t>9. Functional objectives of HRM focus on:</w:t>
      </w:r>
      <w:r>
        <w:br/>
        <w:t>A. Employee welfare</w:t>
      </w:r>
      <w:r>
        <w:br/>
        <w:t>B. HR department efficiency</w:t>
      </w:r>
      <w:r>
        <w:br/>
        <w:t>C. Social responsibility</w:t>
      </w:r>
      <w:r>
        <w:br/>
        <w:t>D. Personal growth</w:t>
      </w:r>
      <w:r>
        <w:br/>
        <w:t>✅ Ans: B</w:t>
      </w:r>
    </w:p>
    <w:p w14:paraId="795C90F6" w14:textId="77777777" w:rsidR="001C552C" w:rsidRDefault="001C552C"/>
    <w:p w14:paraId="6F322CE5" w14:textId="77777777" w:rsidR="001C552C" w:rsidRDefault="00000000">
      <w:r>
        <w:t>🔹 A – APPLICATION / ANALYSIS LEVEL</w:t>
      </w:r>
    </w:p>
    <w:p w14:paraId="72F12D06" w14:textId="77777777" w:rsidR="001C552C" w:rsidRDefault="00000000">
      <w:r>
        <w:t>10. A company hires skilled workers to improve productivity. This reflects:</w:t>
      </w:r>
      <w:r>
        <w:br/>
        <w:t>A. Social objective</w:t>
      </w:r>
      <w:r>
        <w:br/>
        <w:t>B. Personal objective</w:t>
      </w:r>
      <w:r>
        <w:br/>
      </w:r>
      <w:r>
        <w:lastRenderedPageBreak/>
        <w:t>C. Organizational objective</w:t>
      </w:r>
      <w:r>
        <w:br/>
        <w:t>D. Individual objective</w:t>
      </w:r>
      <w:r>
        <w:br/>
        <w:t>✅ Ans: C</w:t>
      </w:r>
    </w:p>
    <w:p w14:paraId="2959254F" w14:textId="77777777" w:rsidR="001C552C" w:rsidRDefault="001C552C"/>
    <w:p w14:paraId="5BF9115A" w14:textId="77777777" w:rsidR="001C552C" w:rsidRDefault="00000000">
      <w:r>
        <w:t>11. Providing safety measures and medical facilities comes under:</w:t>
      </w:r>
      <w:r>
        <w:br/>
        <w:t>A. Development</w:t>
      </w:r>
      <w:r>
        <w:br/>
        <w:t>B. Procurement</w:t>
      </w:r>
      <w:r>
        <w:br/>
        <w:t>C. Maintenance</w:t>
      </w:r>
      <w:r>
        <w:br/>
        <w:t>D. Integration</w:t>
      </w:r>
      <w:r>
        <w:br/>
        <w:t>✅ Ans: C</w:t>
      </w:r>
    </w:p>
    <w:p w14:paraId="7D1B98BC" w14:textId="77777777" w:rsidR="001C552C" w:rsidRDefault="001C552C"/>
    <w:p w14:paraId="26BF6BD8" w14:textId="77777777" w:rsidR="001C552C" w:rsidRDefault="00000000">
      <w:r>
        <w:t>12. Encouraging employee participation in decision making helps in:</w:t>
      </w:r>
      <w:r>
        <w:br/>
        <w:t>A. Procurement</w:t>
      </w:r>
      <w:r>
        <w:br/>
        <w:t>B. Integration</w:t>
      </w:r>
      <w:r>
        <w:br/>
        <w:t>C. Compensation</w:t>
      </w:r>
      <w:r>
        <w:br/>
        <w:t>D. Development</w:t>
      </w:r>
      <w:r>
        <w:br/>
        <w:t>✅ Ans: B</w:t>
      </w:r>
    </w:p>
    <w:p w14:paraId="18990793" w14:textId="77777777" w:rsidR="001C552C" w:rsidRDefault="001C552C"/>
    <w:p w14:paraId="41C45E88" w14:textId="77777777" w:rsidR="001C552C" w:rsidRDefault="00000000">
      <w:r>
        <w:t>13. A firm focusing on employee career growth is fulfilling:</w:t>
      </w:r>
      <w:r>
        <w:br/>
        <w:t>A. Social objective</w:t>
      </w:r>
      <w:r>
        <w:br/>
        <w:t>B. Functional objective</w:t>
      </w:r>
      <w:r>
        <w:br/>
        <w:t>C. Personal objective</w:t>
      </w:r>
      <w:r>
        <w:br/>
        <w:t>D. Organizational objective</w:t>
      </w:r>
      <w:r>
        <w:br/>
        <w:t>✅ Ans: C</w:t>
      </w:r>
    </w:p>
    <w:p w14:paraId="256B4FDD" w14:textId="77777777" w:rsidR="001C552C" w:rsidRDefault="001C552C"/>
    <w:p w14:paraId="20E39D90" w14:textId="77777777" w:rsidR="001C552C" w:rsidRDefault="00000000">
      <w:r>
        <w:t>14. Treating employees fairly and ethically supports:</w:t>
      </w:r>
      <w:r>
        <w:br/>
        <w:t>A. Organizational aim</w:t>
      </w:r>
      <w:r>
        <w:br/>
        <w:t>B. Social objective</w:t>
      </w:r>
      <w:r>
        <w:br/>
        <w:t>C. Functional objective</w:t>
      </w:r>
      <w:r>
        <w:br/>
        <w:t>D. Technical objective</w:t>
      </w:r>
      <w:r>
        <w:br/>
        <w:t>✅ Ans: B</w:t>
      </w:r>
    </w:p>
    <w:p w14:paraId="572073B4" w14:textId="77777777" w:rsidR="001C552C" w:rsidRDefault="001C552C"/>
    <w:p w14:paraId="1303AACB" w14:textId="77777777" w:rsidR="001C552C" w:rsidRDefault="00000000">
      <w:r>
        <w:t>15. HRM contributes to organizational success mainly by:</w:t>
      </w:r>
      <w:r>
        <w:br/>
        <w:t>A. Increasing capital</w:t>
      </w:r>
      <w:r>
        <w:br/>
        <w:t>B. Reducing taxes</w:t>
      </w:r>
      <w:r>
        <w:br/>
        <w:t>C. Effective utilization of human resources</w:t>
      </w:r>
      <w:r>
        <w:br/>
      </w:r>
      <w:r>
        <w:lastRenderedPageBreak/>
        <w:t>D. Improving technology</w:t>
      </w:r>
      <w:r>
        <w:br/>
        <w:t>✅ Ans: C</w:t>
      </w:r>
    </w:p>
    <w:p w14:paraId="0EBBDE87" w14:textId="77777777" w:rsidR="001C552C" w:rsidRDefault="001C552C"/>
    <w:p w14:paraId="58549E09" w14:textId="77777777" w:rsidR="001C552C" w:rsidRDefault="001C552C"/>
    <w:p w14:paraId="413F9390" w14:textId="77777777" w:rsidR="001C552C" w:rsidRDefault="001C552C"/>
    <w:p w14:paraId="3F0CE26A" w14:textId="77777777" w:rsidR="001C552C" w:rsidRDefault="001C552C"/>
    <w:p w14:paraId="6C56D3F2" w14:textId="77777777" w:rsidR="001C552C" w:rsidRDefault="001C552C"/>
    <w:p w14:paraId="5A0DEA24" w14:textId="77777777" w:rsidR="001C552C" w:rsidRDefault="001C552C"/>
    <w:p w14:paraId="62DC5166" w14:textId="77777777" w:rsidR="001C552C" w:rsidRDefault="001C552C"/>
    <w:p w14:paraId="392BAC98" w14:textId="77777777" w:rsidR="001C552C" w:rsidRDefault="001C552C"/>
    <w:p w14:paraId="5B890455" w14:textId="77777777" w:rsidR="001C552C" w:rsidRDefault="001C552C"/>
    <w:p w14:paraId="327804CD" w14:textId="77777777" w:rsidR="001C552C" w:rsidRDefault="001C552C"/>
    <w:p w14:paraId="415CF0BC" w14:textId="77777777" w:rsidR="001C552C" w:rsidRDefault="001C552C"/>
    <w:p w14:paraId="258C21FB" w14:textId="77777777" w:rsidR="001C552C" w:rsidRDefault="001C552C"/>
    <w:p w14:paraId="0C00712E" w14:textId="77777777" w:rsidR="001C552C" w:rsidRDefault="001C552C"/>
    <w:p w14:paraId="0802A0C5" w14:textId="77777777" w:rsidR="001C552C" w:rsidRDefault="001C552C"/>
    <w:p w14:paraId="67DE5BBD" w14:textId="77777777" w:rsidR="001C552C" w:rsidRDefault="001C552C"/>
    <w:p w14:paraId="58724803" w14:textId="77777777" w:rsidR="001C552C" w:rsidRDefault="001C552C"/>
    <w:p w14:paraId="33417993" w14:textId="77777777" w:rsidR="001C552C" w:rsidRDefault="001C552C"/>
    <w:p w14:paraId="71E1D81D" w14:textId="77777777" w:rsidR="001C552C" w:rsidRDefault="001C552C"/>
    <w:p w14:paraId="002CB6F7" w14:textId="77777777" w:rsidR="001C552C" w:rsidRDefault="00000000">
      <w:r>
        <w:t>MCQs – UNIT I (Co-operative, Public Sector, Govt. Undertaking)</w:t>
      </w:r>
    </w:p>
    <w:p w14:paraId="4E73E0E5" w14:textId="77777777" w:rsidR="001C552C" w:rsidRDefault="001C552C"/>
    <w:p w14:paraId="4E878FC0" w14:textId="77777777" w:rsidR="001C552C" w:rsidRDefault="001C552C"/>
    <w:p w14:paraId="41A2A9D1" w14:textId="77777777" w:rsidR="001C552C" w:rsidRDefault="001C552C"/>
    <w:p w14:paraId="18599470" w14:textId="77777777" w:rsidR="001C552C" w:rsidRDefault="001C552C"/>
    <w:p w14:paraId="3FA05A8A" w14:textId="77777777" w:rsidR="001C552C" w:rsidRDefault="001C552C"/>
    <w:p w14:paraId="05BE2F69" w14:textId="77777777" w:rsidR="001C552C" w:rsidRDefault="001C552C"/>
    <w:p w14:paraId="6C2D895D" w14:textId="77777777" w:rsidR="001C552C" w:rsidRDefault="001C552C"/>
    <w:p w14:paraId="29FB93CC" w14:textId="77777777" w:rsidR="001C552C" w:rsidRDefault="001C552C"/>
    <w:p w14:paraId="3361B8E0" w14:textId="77777777" w:rsidR="001C552C" w:rsidRDefault="001C552C"/>
    <w:p w14:paraId="46FE32F4" w14:textId="77777777" w:rsidR="001C552C" w:rsidRDefault="001C552C"/>
    <w:p w14:paraId="20F5A2B8" w14:textId="77777777" w:rsidR="001C552C" w:rsidRDefault="001C552C"/>
    <w:p w14:paraId="0A702BCA" w14:textId="77777777" w:rsidR="001C552C" w:rsidRDefault="001C552C"/>
    <w:p w14:paraId="0C4C87AD" w14:textId="77777777" w:rsidR="001C552C" w:rsidRDefault="001C552C"/>
    <w:p w14:paraId="6EFDC087" w14:textId="77777777" w:rsidR="001C552C" w:rsidRDefault="001C552C"/>
    <w:p w14:paraId="17CFDC3A" w14:textId="77777777" w:rsidR="001C552C" w:rsidRDefault="001C552C"/>
    <w:p w14:paraId="1C40672D" w14:textId="77777777" w:rsidR="001C552C" w:rsidRDefault="001C552C"/>
    <w:p w14:paraId="6DC2F579" w14:textId="77777777" w:rsidR="001C552C" w:rsidRDefault="001C552C"/>
    <w:p w14:paraId="6B5011C6" w14:textId="77777777" w:rsidR="001C552C" w:rsidRDefault="001C552C"/>
    <w:p w14:paraId="79C6CBA4" w14:textId="77777777" w:rsidR="001C552C" w:rsidRDefault="001C552C"/>
    <w:p w14:paraId="5A7F5660" w14:textId="77777777" w:rsidR="001C552C" w:rsidRDefault="001C552C"/>
    <w:p w14:paraId="62218E32" w14:textId="77777777" w:rsidR="001C552C" w:rsidRDefault="001C552C"/>
    <w:p w14:paraId="3C58EE87" w14:textId="77777777" w:rsidR="001C552C" w:rsidRDefault="001C552C"/>
    <w:p w14:paraId="3AC38D21" w14:textId="77777777" w:rsidR="001C552C" w:rsidRDefault="001C552C"/>
    <w:p w14:paraId="7B0A0DE4" w14:textId="77777777" w:rsidR="001C552C" w:rsidRDefault="001C552C"/>
    <w:p w14:paraId="4BC3DB0A" w14:textId="77777777" w:rsidR="001C552C" w:rsidRDefault="001C552C"/>
    <w:p w14:paraId="33B6E82C" w14:textId="77777777" w:rsidR="001C552C" w:rsidRDefault="001C552C"/>
    <w:p w14:paraId="0AF5BC26" w14:textId="77777777" w:rsidR="001C552C" w:rsidRDefault="001C552C"/>
    <w:p w14:paraId="103FC151" w14:textId="77777777" w:rsidR="001C552C" w:rsidRDefault="001C552C"/>
    <w:p w14:paraId="78E80D26" w14:textId="77777777" w:rsidR="001C552C" w:rsidRDefault="001C552C"/>
    <w:p w14:paraId="794D6B01" w14:textId="77777777" w:rsidR="001C552C" w:rsidRDefault="001C552C"/>
    <w:p w14:paraId="2A0EFD7A" w14:textId="77777777" w:rsidR="001C552C" w:rsidRDefault="001C552C"/>
    <w:p w14:paraId="1C1EEB64" w14:textId="77777777" w:rsidR="001C552C" w:rsidRDefault="001C552C"/>
    <w:p w14:paraId="69392C66" w14:textId="77777777" w:rsidR="001C552C" w:rsidRDefault="001C552C"/>
    <w:p w14:paraId="5169336C" w14:textId="77777777" w:rsidR="001C552C" w:rsidRDefault="001C552C"/>
    <w:p w14:paraId="4BE6A56D" w14:textId="77777777" w:rsidR="001C552C" w:rsidRDefault="001C552C"/>
    <w:p w14:paraId="6A6535B7" w14:textId="77777777" w:rsidR="001C552C" w:rsidRDefault="001C552C"/>
    <w:p w14:paraId="47CA95A1" w14:textId="77777777" w:rsidR="001C552C" w:rsidRDefault="001C552C"/>
    <w:p w14:paraId="41DB2DC3" w14:textId="77777777" w:rsidR="001C552C" w:rsidRDefault="001C552C"/>
    <w:p w14:paraId="10775760" w14:textId="77777777" w:rsidR="001C552C" w:rsidRDefault="001C552C"/>
    <w:p w14:paraId="4D5FC6EE" w14:textId="77777777" w:rsidR="001C552C" w:rsidRDefault="001C552C"/>
    <w:p w14:paraId="6E5F761E" w14:textId="77777777" w:rsidR="001C552C" w:rsidRDefault="001C552C"/>
    <w:p w14:paraId="5F435F0C" w14:textId="77777777" w:rsidR="001C552C" w:rsidRDefault="001C552C"/>
    <w:p w14:paraId="36A23CD5" w14:textId="77777777" w:rsidR="001C552C" w:rsidRDefault="001C552C"/>
    <w:p w14:paraId="09047952" w14:textId="77777777" w:rsidR="001C552C" w:rsidRDefault="001C552C"/>
    <w:p w14:paraId="0BAEEC46" w14:textId="77777777" w:rsidR="001C552C" w:rsidRDefault="001C552C"/>
    <w:p w14:paraId="50AAF6B8" w14:textId="77777777" w:rsidR="001C552C" w:rsidRDefault="001C552C"/>
    <w:p w14:paraId="49C7E103" w14:textId="77777777" w:rsidR="001C552C" w:rsidRDefault="001C552C"/>
    <w:p w14:paraId="141006B6" w14:textId="77777777" w:rsidR="001C552C" w:rsidRDefault="001C552C"/>
    <w:p w14:paraId="45DE26B2" w14:textId="77777777" w:rsidR="001C552C" w:rsidRDefault="001C552C"/>
    <w:p w14:paraId="767F4571" w14:textId="77777777" w:rsidR="001C552C" w:rsidRDefault="001C552C"/>
    <w:p w14:paraId="0B97E488" w14:textId="77777777" w:rsidR="001C552C" w:rsidRDefault="001C552C"/>
    <w:p w14:paraId="5D26FF36" w14:textId="77777777" w:rsidR="001C552C" w:rsidRDefault="001C552C"/>
    <w:p w14:paraId="3C19913C" w14:textId="77777777" w:rsidR="001C552C" w:rsidRDefault="001C552C"/>
    <w:p w14:paraId="3BE583BD" w14:textId="77777777" w:rsidR="001C552C" w:rsidRDefault="001C552C"/>
    <w:p w14:paraId="6EFBB470" w14:textId="77777777" w:rsidR="001C552C" w:rsidRDefault="001C552C"/>
    <w:p w14:paraId="4946112B" w14:textId="77777777" w:rsidR="001C552C" w:rsidRDefault="001C552C"/>
    <w:p w14:paraId="200D686E" w14:textId="77777777" w:rsidR="001C552C" w:rsidRDefault="001C552C"/>
    <w:p w14:paraId="3D6BF437" w14:textId="77777777" w:rsidR="001C552C" w:rsidRDefault="001C552C"/>
    <w:p w14:paraId="7184BAEB" w14:textId="77777777" w:rsidR="001C552C" w:rsidRDefault="001C552C"/>
    <w:p w14:paraId="0C03BA84" w14:textId="77777777" w:rsidR="001C552C" w:rsidRDefault="001C552C"/>
    <w:p w14:paraId="06171839" w14:textId="77777777" w:rsidR="001C552C" w:rsidRDefault="001C552C"/>
    <w:p w14:paraId="3F08F403" w14:textId="77777777" w:rsidR="001C552C" w:rsidRDefault="001C552C"/>
    <w:p w14:paraId="5585DE7F" w14:textId="77777777" w:rsidR="001C552C" w:rsidRDefault="001C552C"/>
    <w:p w14:paraId="0BB58BF3" w14:textId="77777777" w:rsidR="001C552C" w:rsidRDefault="001C552C"/>
    <w:p w14:paraId="4EC6ACA3" w14:textId="77777777" w:rsidR="001C552C" w:rsidRDefault="001C552C"/>
    <w:p w14:paraId="36D9CE5E" w14:textId="77777777" w:rsidR="001C552C" w:rsidRDefault="001C552C"/>
    <w:p w14:paraId="5CCECE3A" w14:textId="77777777" w:rsidR="001C552C" w:rsidRDefault="001C552C"/>
    <w:p w14:paraId="04CA7E5C" w14:textId="77777777" w:rsidR="001C552C" w:rsidRDefault="001C552C"/>
    <w:p w14:paraId="675E497D" w14:textId="77777777" w:rsidR="001C552C" w:rsidRDefault="001C552C"/>
    <w:p w14:paraId="273637D9" w14:textId="77777777" w:rsidR="001C552C" w:rsidRDefault="001C552C"/>
    <w:p w14:paraId="660947D6" w14:textId="77777777" w:rsidR="001C552C" w:rsidRDefault="001C552C"/>
    <w:p w14:paraId="0D15CBF0" w14:textId="77777777" w:rsidR="001C552C" w:rsidRDefault="001C552C"/>
    <w:p w14:paraId="183D7EF2" w14:textId="77777777" w:rsidR="001C552C" w:rsidRDefault="001C552C"/>
    <w:p w14:paraId="0A3BCBB4" w14:textId="77777777" w:rsidR="001C552C" w:rsidRDefault="001C552C"/>
    <w:p w14:paraId="33027E4D" w14:textId="77777777" w:rsidR="001C552C" w:rsidRDefault="001C552C"/>
    <w:p w14:paraId="01B41583" w14:textId="77777777" w:rsidR="001C552C" w:rsidRDefault="001C552C"/>
    <w:p w14:paraId="74A9E547" w14:textId="77777777" w:rsidR="001C552C" w:rsidRDefault="001C552C"/>
    <w:p w14:paraId="34CDD8D2" w14:textId="77777777" w:rsidR="001C552C" w:rsidRDefault="001C552C"/>
    <w:p w14:paraId="5803BCCA" w14:textId="77777777" w:rsidR="001C552C" w:rsidRDefault="001C552C"/>
    <w:p w14:paraId="226E7CAF" w14:textId="77777777" w:rsidR="001C552C" w:rsidRDefault="001C552C"/>
    <w:p w14:paraId="03B1FD40" w14:textId="77777777" w:rsidR="001C552C" w:rsidRDefault="001C552C"/>
    <w:p w14:paraId="5E4D3227" w14:textId="77777777" w:rsidR="001C552C" w:rsidRDefault="001C552C"/>
    <w:p w14:paraId="5289DAF5" w14:textId="77777777" w:rsidR="001C552C" w:rsidRDefault="001C552C"/>
    <w:p w14:paraId="0DA1CC36" w14:textId="77777777" w:rsidR="001C552C" w:rsidRDefault="00000000">
      <w:r>
        <w:lastRenderedPageBreak/>
        <w:t>\</w:t>
      </w:r>
    </w:p>
    <w:p w14:paraId="1323F9FA" w14:textId="77777777" w:rsidR="001C552C" w:rsidRDefault="001C552C"/>
    <w:p w14:paraId="6639B4CC" w14:textId="77777777" w:rsidR="001C552C" w:rsidRDefault="001C552C"/>
    <w:p w14:paraId="4ED9F32A" w14:textId="77777777" w:rsidR="001C552C" w:rsidRDefault="001C552C"/>
    <w:p w14:paraId="1A52722B" w14:textId="77777777" w:rsidR="001C552C" w:rsidRDefault="001C552C"/>
    <w:p w14:paraId="67F2A247" w14:textId="77777777" w:rsidR="001C552C" w:rsidRDefault="001C552C"/>
    <w:p w14:paraId="624862A5" w14:textId="77777777" w:rsidR="001C552C" w:rsidRDefault="001C552C"/>
    <w:p w14:paraId="0DFD4084" w14:textId="77777777" w:rsidR="001C552C" w:rsidRDefault="001C552C"/>
    <w:p w14:paraId="47A0C2FF" w14:textId="77777777" w:rsidR="001C552C" w:rsidRDefault="001C552C"/>
    <w:p w14:paraId="7D658F91" w14:textId="77777777" w:rsidR="001C552C" w:rsidRDefault="001C552C"/>
    <w:p w14:paraId="3C41B333" w14:textId="77777777" w:rsidR="001C552C" w:rsidRDefault="001C552C"/>
    <w:p w14:paraId="3F847961" w14:textId="77777777" w:rsidR="001C552C" w:rsidRDefault="001C552C"/>
    <w:p w14:paraId="58314D83" w14:textId="77777777" w:rsidR="001C552C" w:rsidRDefault="001C552C"/>
    <w:p w14:paraId="76777B2B" w14:textId="77777777" w:rsidR="001C552C" w:rsidRDefault="001C552C"/>
    <w:p w14:paraId="60BD25FE" w14:textId="77777777" w:rsidR="001C552C" w:rsidRDefault="001C552C"/>
    <w:p w14:paraId="53676766" w14:textId="77777777" w:rsidR="001C552C" w:rsidRDefault="001C552C"/>
    <w:p w14:paraId="40F6A3FF" w14:textId="77777777" w:rsidR="001C552C" w:rsidRDefault="001C552C"/>
    <w:p w14:paraId="50FE55B6" w14:textId="77777777" w:rsidR="001C552C" w:rsidRDefault="001C552C"/>
    <w:p w14:paraId="482B0C6C" w14:textId="77777777" w:rsidR="001C552C" w:rsidRDefault="001C552C"/>
    <w:p w14:paraId="368854E4" w14:textId="77777777" w:rsidR="001C552C" w:rsidRDefault="001C552C"/>
    <w:p w14:paraId="272D7783" w14:textId="77777777" w:rsidR="001C552C" w:rsidRDefault="001C552C"/>
    <w:p w14:paraId="164E9769" w14:textId="77777777" w:rsidR="001C552C" w:rsidRDefault="001C552C"/>
    <w:p w14:paraId="6013612C" w14:textId="77777777" w:rsidR="001C552C" w:rsidRDefault="001C552C"/>
    <w:p w14:paraId="6283C081" w14:textId="77777777" w:rsidR="001C552C" w:rsidRDefault="001C552C"/>
    <w:p w14:paraId="737D07CD" w14:textId="77777777" w:rsidR="001C552C" w:rsidRDefault="001C552C"/>
    <w:p w14:paraId="1EA135BE" w14:textId="77777777" w:rsidR="001C552C" w:rsidRDefault="001C552C"/>
    <w:p w14:paraId="29976DA7" w14:textId="77777777" w:rsidR="001C552C" w:rsidRDefault="001C552C"/>
    <w:p w14:paraId="315658EA" w14:textId="77777777" w:rsidR="001C552C" w:rsidRDefault="001C552C"/>
    <w:p w14:paraId="589DDA27" w14:textId="77777777" w:rsidR="001C552C" w:rsidRDefault="001C552C"/>
    <w:p w14:paraId="3AC6FF82" w14:textId="77777777" w:rsidR="001C552C" w:rsidRDefault="001C552C"/>
    <w:p w14:paraId="7F44E2EF" w14:textId="77777777" w:rsidR="001C552C" w:rsidRDefault="001C552C"/>
    <w:p w14:paraId="10C2DA52" w14:textId="77777777" w:rsidR="001C552C" w:rsidRDefault="001C552C"/>
    <w:p w14:paraId="1E3E3A0F" w14:textId="77777777" w:rsidR="001C552C" w:rsidRDefault="001C552C"/>
    <w:p w14:paraId="544602C0" w14:textId="77777777" w:rsidR="001C552C" w:rsidRDefault="001C552C"/>
    <w:p w14:paraId="1CE46D86" w14:textId="77777777" w:rsidR="001C552C" w:rsidRDefault="00000000">
      <w:r>
        <w:t>1. Break Even Point (in units) is calculated as:</w:t>
      </w:r>
      <w:r>
        <w:br/>
        <w:t>A. Fixed Cost ÷ Selling Price</w:t>
      </w:r>
      <w:r>
        <w:br/>
        <w:t>B. Fixed Cost ÷ Contribution</w:t>
      </w:r>
      <w:r>
        <w:br/>
        <w:t>C. Variable Cost ÷ Fixed Cost</w:t>
      </w:r>
      <w:r>
        <w:br/>
        <w:t>D. Contribution ÷ Fixed Cost</w:t>
      </w:r>
      <w:r>
        <w:br/>
        <w:t>✅ Ans: B</w:t>
      </w:r>
    </w:p>
    <w:p w14:paraId="024A6521" w14:textId="77777777" w:rsidR="001C552C" w:rsidRDefault="00000000">
      <w:r>
        <w:t>2. Contribution per unit is equal to:</w:t>
      </w:r>
      <w:r>
        <w:br/>
        <w:t>A. SP – FC</w:t>
      </w:r>
      <w:r>
        <w:br/>
        <w:t>B. SP – VC</w:t>
      </w:r>
      <w:r>
        <w:br/>
        <w:t>C. VC – FC</w:t>
      </w:r>
      <w:r>
        <w:br/>
        <w:t>D. FC – VC</w:t>
      </w:r>
      <w:r>
        <w:br/>
        <w:t>✅ Ans: B</w:t>
      </w:r>
    </w:p>
    <w:p w14:paraId="7B166658" w14:textId="77777777" w:rsidR="001C552C" w:rsidRDefault="001C552C"/>
    <w:p w14:paraId="2561497D" w14:textId="77777777" w:rsidR="001C552C" w:rsidRDefault="00000000">
      <w:r>
        <w:t>3. If Fixed Cost = ₹20,000 and Contribution per unit = ₹10, BEP (units) is:</w:t>
      </w:r>
      <w:r>
        <w:br/>
        <w:t>A. 1,000</w:t>
      </w:r>
      <w:r>
        <w:br/>
        <w:t>B. 1,500</w:t>
      </w:r>
      <w:r>
        <w:br/>
        <w:t>C. 2,000</w:t>
      </w:r>
      <w:r>
        <w:br/>
        <w:t>D. 2,500</w:t>
      </w:r>
      <w:r>
        <w:br/>
        <w:t>✅ Ans: C</w:t>
      </w:r>
    </w:p>
    <w:p w14:paraId="204D1335" w14:textId="77777777" w:rsidR="001C552C" w:rsidRDefault="00000000">
      <w:r>
        <w:t>4. If Selling Price = ₹50 and Variable Cost = ₹30, Contribution per unit is:</w:t>
      </w:r>
      <w:r>
        <w:br/>
        <w:t>A. ₹10</w:t>
      </w:r>
      <w:r>
        <w:br/>
        <w:t>B. ₹15</w:t>
      </w:r>
      <w:r>
        <w:br/>
        <w:t>C. ₹20</w:t>
      </w:r>
      <w:r>
        <w:br/>
        <w:t>D. ₹30</w:t>
      </w:r>
      <w:r>
        <w:br/>
        <w:t>✅ Ans: C</w:t>
      </w:r>
    </w:p>
    <w:p w14:paraId="47E6A714" w14:textId="77777777" w:rsidR="001C552C" w:rsidRDefault="00000000">
      <w:r>
        <w:lastRenderedPageBreak/>
        <w:t>5. Which change will reduce BEP?</w:t>
      </w:r>
      <w:r>
        <w:br/>
        <w:t>A. Increase in fixed cost</w:t>
      </w:r>
      <w:r>
        <w:br/>
        <w:t>B. Decrease in selling price</w:t>
      </w:r>
      <w:r>
        <w:br/>
        <w:t>C. Increase in contribution</w:t>
      </w:r>
      <w:r>
        <w:br/>
        <w:t>D. Increase in variable cost</w:t>
      </w:r>
      <w:r>
        <w:br/>
        <w:t>✅ Ans: C</w:t>
      </w:r>
    </w:p>
    <w:p w14:paraId="76A48766" w14:textId="77777777" w:rsidR="001C552C" w:rsidRDefault="001C552C"/>
    <w:p w14:paraId="20EB4BCB" w14:textId="77777777" w:rsidR="001C552C" w:rsidRDefault="00000000">
      <w:r>
        <w:t>6. A company has FC = ₹40,000, SP = ₹100, VC = ₹60. BEP (units) is:</w:t>
      </w:r>
      <w:r>
        <w:br/>
        <w:t>A. 800</w:t>
      </w:r>
      <w:r>
        <w:br/>
        <w:t>B. 1,000</w:t>
      </w:r>
      <w:r>
        <w:br/>
        <w:t>C. 1,200</w:t>
      </w:r>
      <w:r>
        <w:br/>
        <w:t>D. 1,500</w:t>
      </w:r>
      <w:r>
        <w:br/>
        <w:t>✅ Ans: B</w:t>
      </w:r>
      <w:r>
        <w:br/>
        <w:t>(Contribution = 40 → 40,000 ÷ 40)</w:t>
      </w:r>
    </w:p>
    <w:p w14:paraId="7DC76869" w14:textId="77777777" w:rsidR="001C552C" w:rsidRDefault="00000000">
      <w:r>
        <w:t>7. If actual sales are 1,200 units and BEP is 1,000 units, the firm is:</w:t>
      </w:r>
      <w:r>
        <w:br/>
        <w:t>A. At loss</w:t>
      </w:r>
      <w:r>
        <w:br/>
        <w:t>B. At BEP</w:t>
      </w:r>
      <w:r>
        <w:br/>
        <w:t>C. Earning profit</w:t>
      </w:r>
      <w:r>
        <w:br/>
        <w:t>D. Unable to determine</w:t>
      </w:r>
      <w:r>
        <w:br/>
        <w:t>✅ Ans: C</w:t>
      </w:r>
    </w:p>
    <w:p w14:paraId="65FD70CA" w14:textId="77777777" w:rsidR="001C552C" w:rsidRDefault="00000000">
      <w:r>
        <w:t>8. Margin of Safety is calculated as:</w:t>
      </w:r>
      <w:r>
        <w:br/>
        <w:t>A. Total Sales – Variable Cost</w:t>
      </w:r>
      <w:r>
        <w:br/>
        <w:t>B. Actual Sales – BEP Sales</w:t>
      </w:r>
      <w:r>
        <w:br/>
        <w:t>C. Fixed Cost – Profit</w:t>
      </w:r>
      <w:r>
        <w:br/>
        <w:t>D. Contribution – Fixed Cost</w:t>
      </w:r>
      <w:r>
        <w:br/>
        <w:t>✅ Ans: B</w:t>
      </w:r>
    </w:p>
    <w:p w14:paraId="46DCDDE8" w14:textId="77777777" w:rsidR="001C552C" w:rsidRDefault="00000000">
      <w:r>
        <w:t>9. A higher Margin of Safety indicates:</w:t>
      </w:r>
      <w:r>
        <w:br/>
        <w:t>A. Higher risk</w:t>
      </w:r>
      <w:r>
        <w:br/>
        <w:t>B. Lower safety</w:t>
      </w:r>
      <w:r>
        <w:br/>
        <w:t>C. Lower profit</w:t>
      </w:r>
      <w:r>
        <w:br/>
        <w:t>D. Lower risk of loss</w:t>
      </w:r>
      <w:r>
        <w:br/>
        <w:t>✅ Ans: D</w:t>
      </w:r>
    </w:p>
    <w:p w14:paraId="2239F608" w14:textId="77777777" w:rsidR="001C552C" w:rsidRDefault="00000000">
      <w:r>
        <w:t>10. If FC increases and all else remains constant, BEP will:</w:t>
      </w:r>
      <w:r>
        <w:br/>
        <w:t>A. Decrease</w:t>
      </w:r>
      <w:r>
        <w:br/>
        <w:t>B. Remain same</w:t>
      </w:r>
      <w:r>
        <w:br/>
        <w:t>C. Increase</w:t>
      </w:r>
      <w:r>
        <w:br/>
        <w:t>D. Become zero</w:t>
      </w:r>
      <w:r>
        <w:br/>
        <w:t>✅ Ans: C</w:t>
      </w:r>
    </w:p>
    <w:p w14:paraId="24A06833" w14:textId="77777777" w:rsidR="001C552C" w:rsidRDefault="001C552C"/>
    <w:p w14:paraId="38CA3775" w14:textId="77777777" w:rsidR="001C552C" w:rsidRDefault="00000000">
      <w:r>
        <w:t>11. EOQ formula is:</w:t>
      </w:r>
      <w:r>
        <w:br/>
        <w:t>A. √(2DS ÷ H)</w:t>
      </w:r>
      <w:r>
        <w:br/>
        <w:t>B. √(DS ÷ H)</w:t>
      </w:r>
      <w:r>
        <w:br/>
        <w:t>C. √(2DH ÷ S)</w:t>
      </w:r>
      <w:r>
        <w:br/>
        <w:t>D. √(SH ÷ D)</w:t>
      </w:r>
      <w:r>
        <w:br/>
        <w:t>✅ Ans: A</w:t>
      </w:r>
    </w:p>
    <w:p w14:paraId="40BE4F8E" w14:textId="77777777" w:rsidR="001C552C" w:rsidRDefault="001C552C"/>
    <w:p w14:paraId="5FFEE26F" w14:textId="77777777" w:rsidR="001C552C" w:rsidRDefault="00000000">
      <w:r>
        <w:t>12. EOQ aims to minimize:</w:t>
      </w:r>
      <w:r>
        <w:br/>
        <w:t>A. Purchase cost</w:t>
      </w:r>
      <w:r>
        <w:br/>
        <w:t>B. Ordering cost only</w:t>
      </w:r>
      <w:r>
        <w:br/>
        <w:t>C. Holding cost only</w:t>
      </w:r>
      <w:r>
        <w:br/>
        <w:t>D. Total inventory cost</w:t>
      </w:r>
      <w:r>
        <w:br/>
        <w:t>✅ Ans: D</w:t>
      </w:r>
    </w:p>
    <w:p w14:paraId="5041B316" w14:textId="77777777" w:rsidR="001C552C" w:rsidRDefault="00000000">
      <w:r>
        <w:t>13. If demand increases, EOQ will:</w:t>
      </w:r>
      <w:r>
        <w:br/>
        <w:t>A. Decrease</w:t>
      </w:r>
      <w:r>
        <w:br/>
        <w:t>B. Increase</w:t>
      </w:r>
      <w:r>
        <w:br/>
        <w:t>C. Remain same</w:t>
      </w:r>
      <w:r>
        <w:br/>
        <w:t>D. Become zero</w:t>
      </w:r>
      <w:r>
        <w:br/>
        <w:t>✅ Ans: B</w:t>
      </w:r>
    </w:p>
    <w:p w14:paraId="03802904" w14:textId="77777777" w:rsidR="001C552C" w:rsidRDefault="001C552C"/>
    <w:p w14:paraId="66B21FA5" w14:textId="77777777" w:rsidR="001C552C" w:rsidRDefault="00000000">
      <w:r>
        <w:t>14. Annual demand = 4,000 units</w:t>
      </w:r>
      <w:r>
        <w:br/>
        <w:t>Ordering cost = ₹50</w:t>
      </w:r>
      <w:r>
        <w:br/>
        <w:t>Holding cost = ₹2 per unit</w:t>
      </w:r>
      <w:r>
        <w:br/>
        <w:t>EOQ = ?</w:t>
      </w:r>
      <w:r>
        <w:br/>
        <w:t>A. 200</w:t>
      </w:r>
      <w:r>
        <w:br/>
        <w:t>B. 316</w:t>
      </w:r>
      <w:r>
        <w:br/>
        <w:t>C. 447</w:t>
      </w:r>
      <w:r>
        <w:br/>
        <w:t>D. 632</w:t>
      </w:r>
      <w:r>
        <w:br/>
        <w:t>✅ Ans: B</w:t>
      </w:r>
      <w:r>
        <w:br/>
        <w:t>√(2×4000×50 ÷ 2) = √200000 ≈ 447 ❌</w:t>
      </w:r>
      <w:r>
        <w:br/>
        <w:t>Wait carefully:</w:t>
      </w:r>
      <w:r>
        <w:br/>
        <w:t>= √(400000 ÷ 2) = √200000 ≈ 447</w:t>
      </w:r>
      <w:r>
        <w:br/>
        <w:t>✔ Correct Ans: C</w:t>
      </w:r>
    </w:p>
    <w:p w14:paraId="5A74E8B0" w14:textId="77777777" w:rsidR="001C552C" w:rsidRDefault="00000000">
      <w:r>
        <w:t>15. If ordering cost doubles, EOQ will:</w:t>
      </w:r>
      <w:r>
        <w:br/>
        <w:t>A. Double</w:t>
      </w:r>
      <w:r>
        <w:br/>
        <w:t>B. Reduce to half</w:t>
      </w:r>
      <w:r>
        <w:br/>
        <w:t>C. Increase but not double</w:t>
      </w:r>
      <w:r>
        <w:br/>
      </w:r>
      <w:r>
        <w:lastRenderedPageBreak/>
        <w:t>D. Remain unchanged</w:t>
      </w:r>
      <w:r>
        <w:br/>
        <w:t>✅ Ans: C</w:t>
      </w:r>
    </w:p>
    <w:p w14:paraId="520F896B" w14:textId="77777777" w:rsidR="001C552C" w:rsidRDefault="00000000">
      <w:r>
        <w:t>16. Holding cost is ₹5, demand is 2,000 units, ordering cost is ₹40. EOQ ≈ ?</w:t>
      </w:r>
      <w:r>
        <w:br/>
        <w:t>A. 126</w:t>
      </w:r>
      <w:r>
        <w:br/>
        <w:t>B. 179</w:t>
      </w:r>
      <w:r>
        <w:br/>
        <w:t>C. 200</w:t>
      </w:r>
      <w:r>
        <w:br/>
        <w:t>D. 400</w:t>
      </w:r>
      <w:r>
        <w:br/>
        <w:t>✅ Ans: B</w:t>
      </w:r>
      <w:r>
        <w:br/>
        <w:t>√(2×2000×40 ÷ 5) = √(32000) ≈ 179</w:t>
      </w:r>
    </w:p>
    <w:p w14:paraId="3917B3C6" w14:textId="77777777" w:rsidR="001C552C" w:rsidRDefault="00000000">
      <w:r>
        <w:t>17. EOQ is highest when:</w:t>
      </w:r>
      <w:r>
        <w:br/>
        <w:t>A. Holding cost is high</w:t>
      </w:r>
      <w:r>
        <w:br/>
        <w:t>B. Ordering cost is high</w:t>
      </w:r>
      <w:r>
        <w:br/>
        <w:t>C. Demand is low</w:t>
      </w:r>
      <w:r>
        <w:br/>
        <w:t>D. Demand is zero</w:t>
      </w:r>
      <w:r>
        <w:br/>
        <w:t>✅ Ans: B</w:t>
      </w:r>
    </w:p>
    <w:p w14:paraId="5D588DF7" w14:textId="77777777" w:rsidR="001C552C" w:rsidRDefault="00000000">
      <w:r>
        <w:t>18. EOQ model assumes:</w:t>
      </w:r>
      <w:r>
        <w:br/>
        <w:t>A. Variable demand</w:t>
      </w:r>
      <w:r>
        <w:br/>
        <w:t>B. No stockouts</w:t>
      </w:r>
      <w:r>
        <w:br/>
        <w:t>C. Bulk discounts</w:t>
      </w:r>
      <w:r>
        <w:br/>
        <w:t>D. Seasonal demand</w:t>
      </w:r>
      <w:r>
        <w:br/>
        <w:t>✅ Ans: B</w:t>
      </w:r>
    </w:p>
    <w:p w14:paraId="294B312C" w14:textId="77777777" w:rsidR="001C552C" w:rsidRDefault="00000000">
      <w:r>
        <w:t>19. If holding cost becomes zero, EOQ will be:</w:t>
      </w:r>
      <w:r>
        <w:br/>
        <w:t>A. Zero</w:t>
      </w:r>
      <w:r>
        <w:br/>
        <w:t>B. Minimum</w:t>
      </w:r>
      <w:r>
        <w:br/>
        <w:t>C. Infinite</w:t>
      </w:r>
      <w:r>
        <w:br/>
        <w:t>D. Equal to demand</w:t>
      </w:r>
      <w:r>
        <w:br/>
        <w:t>✅ Ans: C</w:t>
      </w:r>
    </w:p>
    <w:p w14:paraId="44AA22CD" w14:textId="77777777" w:rsidR="001C552C" w:rsidRDefault="00000000">
      <w:r>
        <w:t>20. EOQ is most suitable for:</w:t>
      </w:r>
      <w:r>
        <w:br/>
        <w:t>A. Perishable goods</w:t>
      </w:r>
      <w:r>
        <w:br/>
        <w:t>B. Fast changing fashion goods</w:t>
      </w:r>
      <w:r>
        <w:br/>
        <w:t>C. Items with steady demand</w:t>
      </w:r>
      <w:r>
        <w:br/>
        <w:t>D. Emergency items</w:t>
      </w:r>
      <w:r>
        <w:br/>
        <w:t>✅ Ans: C</w:t>
      </w:r>
    </w:p>
    <w:p w14:paraId="4E05E6B1" w14:textId="77777777" w:rsidR="001C552C" w:rsidRDefault="001C552C"/>
    <w:p w14:paraId="536FF46F" w14:textId="77777777" w:rsidR="001C552C" w:rsidRDefault="001C552C"/>
    <w:p w14:paraId="090121E4" w14:textId="77777777" w:rsidR="001C552C" w:rsidRDefault="00000000">
      <w:r>
        <w:t>1. Fixed capital is invested in:</w:t>
      </w:r>
      <w:r>
        <w:br/>
        <w:t>A. Cash</w:t>
      </w:r>
      <w:r>
        <w:br/>
      </w:r>
      <w:r>
        <w:lastRenderedPageBreak/>
        <w:t>B. Debtors</w:t>
      </w:r>
      <w:r>
        <w:br/>
        <w:t>C. Machinery</w:t>
      </w:r>
      <w:r>
        <w:br/>
        <w:t>D. Inventory</w:t>
      </w:r>
      <w:r>
        <w:br/>
        <w:t>✅ Ans: C</w:t>
      </w:r>
    </w:p>
    <w:p w14:paraId="0B7DD9F5" w14:textId="77777777" w:rsidR="001C552C" w:rsidRDefault="00000000">
      <w:r>
        <w:t>2. Which of the following is a current asset?</w:t>
      </w:r>
      <w:r>
        <w:br/>
        <w:t>A. Land</w:t>
      </w:r>
      <w:r>
        <w:br/>
        <w:t>B. Building</w:t>
      </w:r>
      <w:r>
        <w:br/>
        <w:t>C. Furniture</w:t>
      </w:r>
      <w:r>
        <w:br/>
        <w:t>D. Stock</w:t>
      </w:r>
      <w:r>
        <w:br/>
        <w:t>✅ Ans: D</w:t>
      </w:r>
    </w:p>
    <w:p w14:paraId="761F5355" w14:textId="77777777" w:rsidR="001C552C" w:rsidRDefault="00000000">
      <w:r>
        <w:t>3. Fixed deposits are mainly offered by:</w:t>
      </w:r>
      <w:r>
        <w:br/>
        <w:t>A. Manufacturing firms</w:t>
      </w:r>
      <w:r>
        <w:br/>
        <w:t>B. Banks</w:t>
      </w:r>
      <w:r>
        <w:br/>
        <w:t>C. Wholesalers</w:t>
      </w:r>
      <w:r>
        <w:br/>
        <w:t>D. Retailers</w:t>
      </w:r>
      <w:r>
        <w:br/>
        <w:t>✅ Ans: B</w:t>
      </w:r>
    </w:p>
    <w:p w14:paraId="2ACCE116" w14:textId="77777777" w:rsidR="001C552C" w:rsidRDefault="001C552C"/>
    <w:p w14:paraId="10E3D08D" w14:textId="77777777" w:rsidR="001C552C" w:rsidRDefault="00000000">
      <w:r>
        <w:t>4. Which capital ensures smooth day-to-day business operations?</w:t>
      </w:r>
      <w:r>
        <w:br/>
        <w:t>A. Fixed capital</w:t>
      </w:r>
      <w:r>
        <w:br/>
        <w:t>B. Share capital</w:t>
      </w:r>
      <w:r>
        <w:br/>
        <w:t>C. Working capital</w:t>
      </w:r>
      <w:r>
        <w:br/>
        <w:t>D. Reserve capital</w:t>
      </w:r>
      <w:r>
        <w:br/>
        <w:t>✅ Ans: C</w:t>
      </w:r>
    </w:p>
    <w:p w14:paraId="0EC4769C" w14:textId="77777777" w:rsidR="001C552C" w:rsidRDefault="00000000">
      <w:r>
        <w:t>5. Fixed capital is called “fixed” because it:</w:t>
      </w:r>
      <w:r>
        <w:br/>
        <w:t>A. Remains constant in value</w:t>
      </w:r>
      <w:r>
        <w:br/>
        <w:t>B. Is permanently invested</w:t>
      </w:r>
      <w:r>
        <w:br/>
        <w:t>C. Cannot be sold</w:t>
      </w:r>
      <w:r>
        <w:br/>
        <w:t>D. Earns fixed returns</w:t>
      </w:r>
      <w:r>
        <w:br/>
        <w:t>✅ Ans: B</w:t>
      </w:r>
    </w:p>
    <w:p w14:paraId="2206F9CB" w14:textId="77777777" w:rsidR="001C552C" w:rsidRDefault="00000000">
      <w:r>
        <w:t>6. One major advantage of fixed deposits is:</w:t>
      </w:r>
      <w:r>
        <w:br/>
        <w:t>A. High risk</w:t>
      </w:r>
      <w:r>
        <w:br/>
        <w:t>B. Market fluctuation</w:t>
      </w:r>
      <w:r>
        <w:br/>
        <w:t>C. Guaranteed return</w:t>
      </w:r>
      <w:r>
        <w:br/>
        <w:t>D. Ownership rights</w:t>
      </w:r>
      <w:r>
        <w:br/>
        <w:t>✅ Ans: C</w:t>
      </w:r>
    </w:p>
    <w:p w14:paraId="00A9A04A" w14:textId="77777777" w:rsidR="001C552C" w:rsidRDefault="00000000">
      <w:r>
        <w:t>7. Insufficient working capital results in:</w:t>
      </w:r>
      <w:r>
        <w:br/>
        <w:t>A. Higher profits</w:t>
      </w:r>
      <w:r>
        <w:br/>
        <w:t>B. Smooth production</w:t>
      </w:r>
      <w:r>
        <w:br/>
      </w:r>
      <w:r>
        <w:lastRenderedPageBreak/>
        <w:t>C. Business inefficiency</w:t>
      </w:r>
      <w:r>
        <w:br/>
        <w:t>D. Increased liquidity</w:t>
      </w:r>
      <w:r>
        <w:br/>
        <w:t>✅ Ans: C</w:t>
      </w:r>
    </w:p>
    <w:p w14:paraId="0676EB90" w14:textId="77777777" w:rsidR="001C552C" w:rsidRDefault="001C552C"/>
    <w:p w14:paraId="1B379B07" w14:textId="77777777" w:rsidR="001C552C" w:rsidRDefault="00000000">
      <w:r>
        <w:t>8. A firm purchases a new machine worth ₹5,00,000. This is an example of:</w:t>
      </w:r>
      <w:r>
        <w:br/>
        <w:t>A. Working capital</w:t>
      </w:r>
      <w:r>
        <w:br/>
        <w:t>B. Fixed capital</w:t>
      </w:r>
      <w:r>
        <w:br/>
        <w:t>C. Reserve fund</w:t>
      </w:r>
      <w:r>
        <w:br/>
        <w:t>D. Revenue expenditure</w:t>
      </w:r>
      <w:r>
        <w:br/>
        <w:t>✅ Ans: B</w:t>
      </w:r>
    </w:p>
    <w:p w14:paraId="3F4324DB" w14:textId="77777777" w:rsidR="001C552C" w:rsidRDefault="00000000">
      <w:r>
        <w:t>9. Cash used to pay employee salaries comes from:</w:t>
      </w:r>
      <w:r>
        <w:br/>
        <w:t>A. Fixed capital</w:t>
      </w:r>
      <w:r>
        <w:br/>
        <w:t>B. Share capital</w:t>
      </w:r>
      <w:r>
        <w:br/>
        <w:t>C. Working capital</w:t>
      </w:r>
      <w:r>
        <w:br/>
        <w:t>D. Long-term loan</w:t>
      </w:r>
      <w:r>
        <w:br/>
        <w:t>✅ Ans: C</w:t>
      </w:r>
    </w:p>
    <w:p w14:paraId="0DE9C0CA" w14:textId="77777777" w:rsidR="001C552C" w:rsidRDefault="00000000">
      <w:r>
        <w:t>10. Idle business funds invested safely for 2 years should be placed in:</w:t>
      </w:r>
      <w:r>
        <w:br/>
        <w:t>A. Shares</w:t>
      </w:r>
      <w:r>
        <w:br/>
        <w:t>B. Debentures</w:t>
      </w:r>
      <w:r>
        <w:br/>
        <w:t>C. Fixed deposits</w:t>
      </w:r>
      <w:r>
        <w:br/>
        <w:t>D. Inventory</w:t>
      </w:r>
      <w:r>
        <w:br/>
        <w:t>✅ Ans: C</w:t>
      </w:r>
    </w:p>
    <w:p w14:paraId="5B95AB4C" w14:textId="77777777" w:rsidR="001C552C" w:rsidRDefault="00000000">
      <w:r>
        <w:t>11. If current assets are ₹1,50,000 and current liabilities are ₹90,000, working capital is:</w:t>
      </w:r>
      <w:r>
        <w:br/>
        <w:t>A. ₹60,000</w:t>
      </w:r>
      <w:r>
        <w:br/>
        <w:t>B. ₹90,000</w:t>
      </w:r>
      <w:r>
        <w:br/>
        <w:t>C. ₹1,50,000</w:t>
      </w:r>
      <w:r>
        <w:br/>
        <w:t>D. ₹2,40,000</w:t>
      </w:r>
      <w:r>
        <w:br/>
        <w:t>✅ Ans: A</w:t>
      </w:r>
    </w:p>
    <w:p w14:paraId="17D95901" w14:textId="77777777" w:rsidR="001C552C" w:rsidRDefault="00000000">
      <w:r>
        <w:t>12. Which business requires high fixed capital?</w:t>
      </w:r>
      <w:r>
        <w:br/>
        <w:t>A. Retail shop</w:t>
      </w:r>
      <w:r>
        <w:br/>
        <w:t>B. Manufacturing plant</w:t>
      </w:r>
      <w:r>
        <w:br/>
        <w:t>C. Trading firm</w:t>
      </w:r>
      <w:r>
        <w:br/>
        <w:t>D. Service center</w:t>
      </w:r>
      <w:r>
        <w:br/>
        <w:t>✅ Ans: B</w:t>
      </w:r>
    </w:p>
    <w:p w14:paraId="08383F67" w14:textId="77777777" w:rsidR="001C552C" w:rsidRDefault="00000000">
      <w:r>
        <w:t>13. Excess working capital may lead to:</w:t>
      </w:r>
      <w:r>
        <w:br/>
        <w:t>A. Shortage of cash</w:t>
      </w:r>
      <w:r>
        <w:br/>
        <w:t>B. Inefficient fund utilization</w:t>
      </w:r>
      <w:r>
        <w:br/>
        <w:t>C. Production stoppage</w:t>
      </w:r>
      <w:r>
        <w:br/>
      </w:r>
      <w:r>
        <w:lastRenderedPageBreak/>
        <w:t>D. Business failure</w:t>
      </w:r>
      <w:r>
        <w:br/>
        <w:t>✅ Ans: B</w:t>
      </w:r>
    </w:p>
    <w:p w14:paraId="70E50332" w14:textId="77777777" w:rsidR="001C552C" w:rsidRDefault="00000000">
      <w:r>
        <w:t>14. Fixed deposits are preferred over shares because they are:</w:t>
      </w:r>
      <w:r>
        <w:br/>
        <w:t>A. High return</w:t>
      </w:r>
      <w:r>
        <w:br/>
        <w:t>B. Market linked</w:t>
      </w:r>
      <w:r>
        <w:br/>
        <w:t>C. Low risk</w:t>
      </w:r>
      <w:r>
        <w:br/>
        <w:t>D. Transferable</w:t>
      </w:r>
      <w:r>
        <w:br/>
        <w:t>✅ Ans: C</w:t>
      </w:r>
    </w:p>
    <w:p w14:paraId="1CB87885" w14:textId="77777777" w:rsidR="001C552C" w:rsidRDefault="00000000">
      <w:r>
        <w:t>15. Conversion of fixed capital into cash is:</w:t>
      </w:r>
      <w:r>
        <w:br/>
        <w:t>A. Easy</w:t>
      </w:r>
      <w:r>
        <w:br/>
        <w:t>B. Immediate</w:t>
      </w:r>
      <w:r>
        <w:br/>
        <w:t>C. Difficult</w:t>
      </w:r>
      <w:r>
        <w:br/>
        <w:t>D. Profitable</w:t>
      </w:r>
      <w:r>
        <w:br/>
        <w:t>✅ Ans: C</w:t>
      </w:r>
    </w:p>
    <w:p w14:paraId="6BF45AC2" w14:textId="77777777" w:rsidR="001C552C" w:rsidRDefault="001C552C"/>
    <w:p w14:paraId="49336890" w14:textId="77777777" w:rsidR="001C552C" w:rsidRDefault="001C552C"/>
    <w:p w14:paraId="543F47C2" w14:textId="77777777" w:rsidR="001C552C" w:rsidRDefault="00000000">
      <w:r>
        <w:t>UNIT III – HUMAN RESOURCE MANAGEMENT (HRM)</w:t>
      </w:r>
    </w:p>
    <w:p w14:paraId="32A2663B" w14:textId="77777777" w:rsidR="001C552C" w:rsidRDefault="001C552C"/>
    <w:p w14:paraId="1B38AB92" w14:textId="77777777" w:rsidR="001C552C" w:rsidRDefault="00000000">
      <w:r>
        <w:t>1. HRM deals with management of:</w:t>
      </w:r>
      <w:r>
        <w:br/>
        <w:t>A. Money</w:t>
      </w:r>
      <w:r>
        <w:br/>
        <w:t>B. Machines</w:t>
      </w:r>
      <w:r>
        <w:br/>
        <w:t>C. Materials</w:t>
      </w:r>
      <w:r>
        <w:br/>
        <w:t>D. Men</w:t>
      </w:r>
      <w:r>
        <w:br/>
        <w:t>✅ Ans: D</w:t>
      </w:r>
    </w:p>
    <w:p w14:paraId="681AB41D" w14:textId="77777777" w:rsidR="001C552C" w:rsidRDefault="001C552C"/>
    <w:p w14:paraId="637C9F97" w14:textId="77777777" w:rsidR="001C552C" w:rsidRDefault="00000000">
      <w:r>
        <w:t>2. HRM considers employees as:</w:t>
      </w:r>
      <w:r>
        <w:br/>
        <w:t>A. Liabilities</w:t>
      </w:r>
      <w:r>
        <w:br/>
        <w:t>B. Costs</w:t>
      </w:r>
      <w:r>
        <w:br/>
        <w:t>C. Assets</w:t>
      </w:r>
      <w:r>
        <w:br/>
        <w:t>D. Burden</w:t>
      </w:r>
      <w:r>
        <w:br/>
        <w:t>✅ Ans: C</w:t>
      </w:r>
    </w:p>
    <w:p w14:paraId="3F0342A4" w14:textId="77777777" w:rsidR="001C552C" w:rsidRDefault="001C552C"/>
    <w:p w14:paraId="7B205ECC" w14:textId="77777777" w:rsidR="001C552C" w:rsidRDefault="00000000">
      <w:r>
        <w:t>3. The full form of HRM is:</w:t>
      </w:r>
      <w:r>
        <w:br/>
        <w:t>A. Human Relation Management</w:t>
      </w:r>
      <w:r>
        <w:br/>
        <w:t>B. Human Resource Maintenance</w:t>
      </w:r>
      <w:r>
        <w:br/>
      </w:r>
      <w:r>
        <w:lastRenderedPageBreak/>
        <w:t>C. Human Resource Management</w:t>
      </w:r>
      <w:r>
        <w:br/>
        <w:t>D. Human Recruitment Management</w:t>
      </w:r>
      <w:r>
        <w:br/>
        <w:t>✅ Ans: C</w:t>
      </w:r>
    </w:p>
    <w:p w14:paraId="23E1B46B" w14:textId="77777777" w:rsidR="001C552C" w:rsidRDefault="001C552C"/>
    <w:p w14:paraId="24D32D89" w14:textId="77777777" w:rsidR="001C552C" w:rsidRDefault="00000000">
      <w:r>
        <w:t>4. Recruitment and selection fall under:</w:t>
      </w:r>
      <w:r>
        <w:br/>
        <w:t>A. Procurement</w:t>
      </w:r>
      <w:r>
        <w:br/>
        <w:t>B. Maintenance</w:t>
      </w:r>
      <w:r>
        <w:br/>
        <w:t>C. Integration</w:t>
      </w:r>
      <w:r>
        <w:br/>
        <w:t>D. Compensation</w:t>
      </w:r>
      <w:r>
        <w:br/>
        <w:t>✅ Ans: A</w:t>
      </w:r>
    </w:p>
    <w:p w14:paraId="5486B13E" w14:textId="77777777" w:rsidR="001C552C" w:rsidRDefault="001C552C"/>
    <w:p w14:paraId="4E4A7482" w14:textId="77777777" w:rsidR="001C552C" w:rsidRDefault="00000000">
      <w:r>
        <w:t>5. Main aim of HRM is to:</w:t>
      </w:r>
      <w:r>
        <w:br/>
        <w:t>A. Reduce employee strength</w:t>
      </w:r>
      <w:r>
        <w:br/>
        <w:t>B. Increase profits only</w:t>
      </w:r>
      <w:r>
        <w:br/>
        <w:t>C. Achieve organizational goals through people</w:t>
      </w:r>
      <w:r>
        <w:br/>
        <w:t>D. Replace technology</w:t>
      </w:r>
      <w:r>
        <w:br/>
        <w:t>✅ Ans: C</w:t>
      </w:r>
    </w:p>
    <w:p w14:paraId="19648907" w14:textId="77777777" w:rsidR="001C552C" w:rsidRDefault="001C552C"/>
    <w:p w14:paraId="40E9974D" w14:textId="77777777" w:rsidR="001C552C" w:rsidRDefault="00000000">
      <w:r>
        <w:t>6. Which of the following is a personal objective of HRM?</w:t>
      </w:r>
      <w:r>
        <w:br/>
        <w:t>A. Productivity</w:t>
      </w:r>
      <w:r>
        <w:br/>
        <w:t>B. Profit maximization</w:t>
      </w:r>
      <w:r>
        <w:br/>
        <w:t>C. Employee satisfaction</w:t>
      </w:r>
      <w:r>
        <w:br/>
        <w:t>D. Cost reduction</w:t>
      </w:r>
      <w:r>
        <w:br/>
        <w:t>✅ Ans: C</w:t>
      </w:r>
    </w:p>
    <w:p w14:paraId="5C5E42EE" w14:textId="77777777" w:rsidR="001C552C" w:rsidRDefault="001C552C"/>
    <w:p w14:paraId="273A9C20" w14:textId="77777777" w:rsidR="001C552C" w:rsidRDefault="00000000">
      <w:r>
        <w:t>7. Training and development is related to:</w:t>
      </w:r>
      <w:r>
        <w:br/>
        <w:t>A. Procurement</w:t>
      </w:r>
      <w:r>
        <w:br/>
        <w:t>B. Development</w:t>
      </w:r>
      <w:r>
        <w:br/>
        <w:t>C. Maintenance</w:t>
      </w:r>
      <w:r>
        <w:br/>
        <w:t>D. Integration</w:t>
      </w:r>
      <w:r>
        <w:br/>
        <w:t>✅ Ans: B</w:t>
      </w:r>
    </w:p>
    <w:p w14:paraId="0E842E2D" w14:textId="77777777" w:rsidR="001C552C" w:rsidRDefault="001C552C"/>
    <w:p w14:paraId="7FEC30D0" w14:textId="77777777" w:rsidR="001C552C" w:rsidRDefault="00000000">
      <w:r>
        <w:t>8. Social objectives of HRM include:</w:t>
      </w:r>
      <w:r>
        <w:br/>
        <w:t>A. Wage fixation</w:t>
      </w:r>
      <w:r>
        <w:br/>
        <w:t>B. Employee discipline</w:t>
      </w:r>
      <w:r>
        <w:br/>
        <w:t>C. Ethical practices</w:t>
      </w:r>
      <w:r>
        <w:br/>
      </w:r>
      <w:r>
        <w:lastRenderedPageBreak/>
        <w:t>D. Cost control</w:t>
      </w:r>
      <w:r>
        <w:br/>
        <w:t>✅ Ans: C</w:t>
      </w:r>
    </w:p>
    <w:p w14:paraId="23198BCF" w14:textId="77777777" w:rsidR="001C552C" w:rsidRDefault="001C552C"/>
    <w:p w14:paraId="26153B93" w14:textId="77777777" w:rsidR="001C552C" w:rsidRDefault="00000000">
      <w:r>
        <w:t>9. Functional objectives of HRM focus on:</w:t>
      </w:r>
      <w:r>
        <w:br/>
        <w:t>A. Employee welfare</w:t>
      </w:r>
      <w:r>
        <w:br/>
        <w:t>B. HR department efficiency</w:t>
      </w:r>
      <w:r>
        <w:br/>
        <w:t>C. Social responsibility</w:t>
      </w:r>
      <w:r>
        <w:br/>
        <w:t>D. Personal growth</w:t>
      </w:r>
      <w:r>
        <w:br/>
        <w:t>✅ Ans: B</w:t>
      </w:r>
    </w:p>
    <w:p w14:paraId="179B32CC" w14:textId="77777777" w:rsidR="001C552C" w:rsidRDefault="001C552C"/>
    <w:p w14:paraId="37F87F05" w14:textId="77777777" w:rsidR="001C552C" w:rsidRDefault="00000000">
      <w:r>
        <w:t>10. A company hires skilled workers to improve productivity. This reflects:</w:t>
      </w:r>
      <w:r>
        <w:br/>
        <w:t>A. Social objective</w:t>
      </w:r>
      <w:r>
        <w:br/>
        <w:t>B. Personal objective</w:t>
      </w:r>
      <w:r>
        <w:br/>
        <w:t>C. Organizational objective</w:t>
      </w:r>
      <w:r>
        <w:br/>
        <w:t>D. Individual objective</w:t>
      </w:r>
      <w:r>
        <w:br/>
        <w:t>✅ Ans: C</w:t>
      </w:r>
    </w:p>
    <w:p w14:paraId="532DC486" w14:textId="77777777" w:rsidR="001C552C" w:rsidRDefault="001C552C"/>
    <w:p w14:paraId="1DD91D20" w14:textId="77777777" w:rsidR="001C552C" w:rsidRDefault="00000000">
      <w:r>
        <w:t>11. Providing safety measures and medical facilities comes under:</w:t>
      </w:r>
      <w:r>
        <w:br/>
        <w:t>A. Development</w:t>
      </w:r>
      <w:r>
        <w:br/>
        <w:t>B. Procurement</w:t>
      </w:r>
      <w:r>
        <w:br/>
        <w:t>C. Maintenance</w:t>
      </w:r>
      <w:r>
        <w:br/>
        <w:t>D. Integration</w:t>
      </w:r>
      <w:r>
        <w:br/>
        <w:t>✅ Ans: C</w:t>
      </w:r>
    </w:p>
    <w:p w14:paraId="2D3F234D" w14:textId="77777777" w:rsidR="001C552C" w:rsidRDefault="001C552C"/>
    <w:p w14:paraId="6A3A102B" w14:textId="77777777" w:rsidR="001C552C" w:rsidRDefault="00000000">
      <w:r>
        <w:t>12. Encouraging employee participation in decision making helps in:</w:t>
      </w:r>
      <w:r>
        <w:br/>
        <w:t>A. Procurement</w:t>
      </w:r>
      <w:r>
        <w:br/>
        <w:t>B. Integration</w:t>
      </w:r>
      <w:r>
        <w:br/>
        <w:t>C. Compensation</w:t>
      </w:r>
      <w:r>
        <w:br/>
        <w:t>D. Development</w:t>
      </w:r>
      <w:r>
        <w:br/>
        <w:t>✅ Ans: B</w:t>
      </w:r>
    </w:p>
    <w:p w14:paraId="508B4199" w14:textId="77777777" w:rsidR="001C552C" w:rsidRDefault="001C552C"/>
    <w:p w14:paraId="09606DB7" w14:textId="77777777" w:rsidR="001C552C" w:rsidRDefault="00000000">
      <w:r>
        <w:t>13. A firm focusing on employee career growth is fulfilling:</w:t>
      </w:r>
      <w:r>
        <w:br/>
        <w:t>A. Social objective</w:t>
      </w:r>
      <w:r>
        <w:br/>
        <w:t>B. Functional objective</w:t>
      </w:r>
      <w:r>
        <w:br/>
        <w:t>C. Personal objective</w:t>
      </w:r>
      <w:r>
        <w:br/>
      </w:r>
      <w:r>
        <w:lastRenderedPageBreak/>
        <w:t>D. Organizational objective</w:t>
      </w:r>
      <w:r>
        <w:br/>
        <w:t>✅ Ans: C</w:t>
      </w:r>
    </w:p>
    <w:p w14:paraId="535DC4DE" w14:textId="77777777" w:rsidR="001C552C" w:rsidRDefault="001C552C"/>
    <w:p w14:paraId="4F566C1D" w14:textId="77777777" w:rsidR="001C552C" w:rsidRDefault="00000000">
      <w:r>
        <w:t>14. Treating employees fairly and ethically supports:</w:t>
      </w:r>
      <w:r>
        <w:br/>
        <w:t>A. Organizational aim</w:t>
      </w:r>
      <w:r>
        <w:br/>
        <w:t>B. Social objective</w:t>
      </w:r>
      <w:r>
        <w:br/>
        <w:t>C. Functional objective</w:t>
      </w:r>
      <w:r>
        <w:br/>
        <w:t>D. Technical objective</w:t>
      </w:r>
      <w:r>
        <w:br/>
        <w:t>✅ Ans: B</w:t>
      </w:r>
    </w:p>
    <w:p w14:paraId="417E6ADA" w14:textId="77777777" w:rsidR="001C552C" w:rsidRDefault="001C552C"/>
    <w:p w14:paraId="29D610A0" w14:textId="77777777" w:rsidR="001C552C" w:rsidRDefault="00000000">
      <w:r>
        <w:t>15. HRM contributes to organizational success mainly by:</w:t>
      </w:r>
      <w:r>
        <w:br/>
        <w:t>A. Increasing capital</w:t>
      </w:r>
      <w:r>
        <w:br/>
        <w:t>B. Reducing taxes</w:t>
      </w:r>
      <w:r>
        <w:br/>
        <w:t>C. Effective utilization of human resources</w:t>
      </w:r>
      <w:r>
        <w:br/>
        <w:t>D. Improving technology</w:t>
      </w:r>
      <w:r>
        <w:br/>
        <w:t>✅ Ans: C</w:t>
      </w:r>
    </w:p>
    <w:p w14:paraId="1448A564" w14:textId="77777777" w:rsidR="001C552C" w:rsidRDefault="001C552C"/>
    <w:p w14:paraId="41FDA9F2" w14:textId="77777777" w:rsidR="001C552C" w:rsidRDefault="001C552C"/>
    <w:p w14:paraId="3B6D80BB" w14:textId="77777777" w:rsidR="001C552C" w:rsidRDefault="00000000">
      <w:r>
        <w:t>MCQs (20 TOTAL)</w:t>
      </w:r>
    </w:p>
    <w:p w14:paraId="72F05B46" w14:textId="77777777" w:rsidR="001C552C" w:rsidRDefault="001C552C"/>
    <w:p w14:paraId="09EA885D" w14:textId="77777777" w:rsidR="001C552C" w:rsidRDefault="00000000">
      <w:r>
        <w:t>🔹 R – REMEMBER LEVEL (List / State) – 6 MCQs</w:t>
      </w:r>
    </w:p>
    <w:p w14:paraId="057E1C0C" w14:textId="77777777" w:rsidR="001C552C" w:rsidRDefault="00000000">
      <w:r>
        <w:t>1. HR planning is concerned with:</w:t>
      </w:r>
      <w:r>
        <w:br/>
        <w:t>A. Wage fixation</w:t>
      </w:r>
      <w:r>
        <w:br/>
        <w:t>B. Future manpower needs</w:t>
      </w:r>
      <w:r>
        <w:br/>
        <w:t>C. Conflict resolution</w:t>
      </w:r>
      <w:r>
        <w:br/>
        <w:t>D. Employee discipline</w:t>
      </w:r>
      <w:r>
        <w:br/>
        <w:t>✅ Ans: B</w:t>
      </w:r>
    </w:p>
    <w:p w14:paraId="5206BE0B" w14:textId="77777777" w:rsidR="001C552C" w:rsidRDefault="001C552C"/>
    <w:p w14:paraId="67B582FC" w14:textId="77777777" w:rsidR="001C552C" w:rsidRDefault="00000000">
      <w:r>
        <w:t>2. Recruitment is the process of:</w:t>
      </w:r>
      <w:r>
        <w:br/>
        <w:t>A. Selecting employees</w:t>
      </w:r>
      <w:r>
        <w:br/>
        <w:t>B. Training employees</w:t>
      </w:r>
      <w:r>
        <w:br/>
        <w:t>C. Attracting candidates</w:t>
      </w:r>
      <w:r>
        <w:br/>
        <w:t>D. Promoting employees</w:t>
      </w:r>
      <w:r>
        <w:br/>
        <w:t>✅ Ans: C</w:t>
      </w:r>
    </w:p>
    <w:p w14:paraId="396EF954" w14:textId="77777777" w:rsidR="001C552C" w:rsidRDefault="001C552C"/>
    <w:p w14:paraId="715FE80D" w14:textId="77777777" w:rsidR="001C552C" w:rsidRDefault="00000000">
      <w:r>
        <w:t>3. Job rotation is a method of:</w:t>
      </w:r>
      <w:r>
        <w:br/>
        <w:t>A. Recruitment</w:t>
      </w:r>
      <w:r>
        <w:br/>
        <w:t>B. Motivation</w:t>
      </w:r>
      <w:r>
        <w:br/>
        <w:t>C. Training</w:t>
      </w:r>
      <w:r>
        <w:br/>
        <w:t>D. Compensation</w:t>
      </w:r>
      <w:r>
        <w:br/>
        <w:t>✅ Ans: C</w:t>
      </w:r>
    </w:p>
    <w:p w14:paraId="07562114" w14:textId="77777777" w:rsidR="001C552C" w:rsidRDefault="001C552C"/>
    <w:p w14:paraId="0E3FB48A" w14:textId="77777777" w:rsidR="001C552C" w:rsidRDefault="00000000">
      <w:r>
        <w:t>4. Wages and incentives are part of:</w:t>
      </w:r>
      <w:r>
        <w:br/>
        <w:t>A. Motivation</w:t>
      </w:r>
      <w:r>
        <w:br/>
        <w:t>B. Compensation</w:t>
      </w:r>
      <w:r>
        <w:br/>
        <w:t>C. Staffing</w:t>
      </w:r>
      <w:r>
        <w:br/>
        <w:t>D. Organizing</w:t>
      </w:r>
      <w:r>
        <w:br/>
        <w:t>✅ Ans: B</w:t>
      </w:r>
    </w:p>
    <w:p w14:paraId="3CFDD56B" w14:textId="77777777" w:rsidR="001C552C" w:rsidRDefault="001C552C"/>
    <w:p w14:paraId="70F1480E" w14:textId="77777777" w:rsidR="001C552C" w:rsidRDefault="00000000">
      <w:r>
        <w:t>5. Medical facilities come under:</w:t>
      </w:r>
      <w:r>
        <w:br/>
        <w:t>A. Compensation</w:t>
      </w:r>
      <w:r>
        <w:br/>
        <w:t>B. Labour welfare</w:t>
      </w:r>
      <w:r>
        <w:br/>
        <w:t>C. Motivation</w:t>
      </w:r>
      <w:r>
        <w:br/>
        <w:t>D. Staffing</w:t>
      </w:r>
      <w:r>
        <w:br/>
        <w:t>✅ Ans: B</w:t>
      </w:r>
    </w:p>
    <w:p w14:paraId="73662749" w14:textId="77777777" w:rsidR="001C552C" w:rsidRDefault="001C552C"/>
    <w:p w14:paraId="30FE126F" w14:textId="77777777" w:rsidR="001C552C" w:rsidRDefault="00000000">
      <w:r>
        <w:t>6. Industrial relations deal with:</w:t>
      </w:r>
      <w:r>
        <w:br/>
        <w:t>A. Finance and sales</w:t>
      </w:r>
      <w:r>
        <w:br/>
        <w:t>B. Employer–employee relations</w:t>
      </w:r>
      <w:r>
        <w:br/>
        <w:t>C. Customer satisfaction</w:t>
      </w:r>
      <w:r>
        <w:br/>
        <w:t>D. Production control</w:t>
      </w:r>
      <w:r>
        <w:br/>
        <w:t>✅ Ans: B</w:t>
      </w:r>
    </w:p>
    <w:p w14:paraId="1E15E9FE" w14:textId="77777777" w:rsidR="001C552C" w:rsidRDefault="001C552C"/>
    <w:p w14:paraId="49BE7B8E" w14:textId="77777777" w:rsidR="001C552C" w:rsidRDefault="00000000">
      <w:r>
        <w:t>🔹 U – UNDERSTANDING LEVEL (Concept / Need / Method) – 8 MCQs</w:t>
      </w:r>
    </w:p>
    <w:p w14:paraId="2B96DEF6" w14:textId="77777777" w:rsidR="001C552C" w:rsidRDefault="00000000">
      <w:r>
        <w:t>7. The main objective of HR planning is to:</w:t>
      </w:r>
      <w:r>
        <w:br/>
        <w:t>A. Reduce wages</w:t>
      </w:r>
      <w:r>
        <w:br/>
        <w:t>B. Ensure right manpower</w:t>
      </w:r>
      <w:r>
        <w:br/>
        <w:t>C. Increase disputes</w:t>
      </w:r>
      <w:r>
        <w:br/>
        <w:t>D. Reduce production</w:t>
      </w:r>
      <w:r>
        <w:br/>
        <w:t>✅ Ans: B</w:t>
      </w:r>
    </w:p>
    <w:p w14:paraId="55F45E2E" w14:textId="77777777" w:rsidR="001C552C" w:rsidRDefault="001C552C"/>
    <w:p w14:paraId="1ACDEA3F" w14:textId="77777777" w:rsidR="001C552C" w:rsidRDefault="00000000">
      <w:r>
        <w:t>8. Training is required mainly to:</w:t>
      </w:r>
      <w:r>
        <w:br/>
        <w:t>A. Punish employees</w:t>
      </w:r>
      <w:r>
        <w:br/>
        <w:t>B. Increase workload</w:t>
      </w:r>
      <w:r>
        <w:br/>
        <w:t>C. Improve efficiency</w:t>
      </w:r>
      <w:r>
        <w:br/>
        <w:t>D. Reduce staff</w:t>
      </w:r>
      <w:r>
        <w:br/>
        <w:t>✅ Ans: C</w:t>
      </w:r>
    </w:p>
    <w:p w14:paraId="68A03D10" w14:textId="77777777" w:rsidR="001C552C" w:rsidRDefault="001C552C"/>
    <w:p w14:paraId="66538845" w14:textId="77777777" w:rsidR="001C552C" w:rsidRDefault="00000000">
      <w:r>
        <w:t>9. Apprenticeship training is an example of:</w:t>
      </w:r>
      <w:r>
        <w:br/>
        <w:t>A. Off-the-job training</w:t>
      </w:r>
      <w:r>
        <w:br/>
        <w:t>B. Classroom training</w:t>
      </w:r>
      <w:r>
        <w:br/>
        <w:t>C. On-the-job training</w:t>
      </w:r>
      <w:r>
        <w:br/>
        <w:t>D. Distance training</w:t>
      </w:r>
      <w:r>
        <w:br/>
        <w:t>✅ Ans: C</w:t>
      </w:r>
    </w:p>
    <w:p w14:paraId="2D9FA9C4" w14:textId="77777777" w:rsidR="001C552C" w:rsidRDefault="001C552C"/>
    <w:p w14:paraId="614090DA" w14:textId="77777777" w:rsidR="001C552C" w:rsidRDefault="00000000">
      <w:r>
        <w:t>10. Motivation helps in:</w:t>
      </w:r>
      <w:r>
        <w:br/>
        <w:t>A. Increasing absenteeism</w:t>
      </w:r>
      <w:r>
        <w:br/>
        <w:t>B. Reducing morale</w:t>
      </w:r>
      <w:r>
        <w:br/>
        <w:t>C. Achieving goals</w:t>
      </w:r>
      <w:r>
        <w:br/>
        <w:t>D. Increasing conflict</w:t>
      </w:r>
      <w:r>
        <w:br/>
        <w:t>✅ Ans: C</w:t>
      </w:r>
    </w:p>
    <w:p w14:paraId="0501F46F" w14:textId="77777777" w:rsidR="001C552C" w:rsidRDefault="001C552C"/>
    <w:p w14:paraId="370AF5C1" w14:textId="77777777" w:rsidR="001C552C" w:rsidRDefault="00000000">
      <w:r>
        <w:t>11. Organizing establishes:</w:t>
      </w:r>
      <w:r>
        <w:br/>
        <w:t>A. Wage levels</w:t>
      </w:r>
      <w:r>
        <w:br/>
        <w:t>B. Authority and responsibility</w:t>
      </w:r>
      <w:r>
        <w:br/>
        <w:t>C. Training methods</w:t>
      </w:r>
      <w:r>
        <w:br/>
        <w:t>D. Motivation tools</w:t>
      </w:r>
      <w:r>
        <w:br/>
        <w:t>✅ Ans: B</w:t>
      </w:r>
    </w:p>
    <w:p w14:paraId="3A82C621" w14:textId="77777777" w:rsidR="001C552C" w:rsidRDefault="001C552C"/>
    <w:p w14:paraId="45F7B1BC" w14:textId="77777777" w:rsidR="001C552C" w:rsidRDefault="00000000">
      <w:r>
        <w:t>12. Labour welfare mainly aims at:</w:t>
      </w:r>
      <w:r>
        <w:br/>
        <w:t>A. Profit maximization</w:t>
      </w:r>
      <w:r>
        <w:br/>
        <w:t>B. Employee well-being</w:t>
      </w:r>
      <w:r>
        <w:br/>
        <w:t>C. Cost reduction</w:t>
      </w:r>
      <w:r>
        <w:br/>
        <w:t>D. Automation</w:t>
      </w:r>
      <w:r>
        <w:br/>
        <w:t>✅ Ans: B</w:t>
      </w:r>
    </w:p>
    <w:p w14:paraId="4A6A59A8" w14:textId="77777777" w:rsidR="001C552C" w:rsidRDefault="001C552C"/>
    <w:p w14:paraId="6CFE4C22" w14:textId="77777777" w:rsidR="001C552C" w:rsidRDefault="00000000">
      <w:r>
        <w:lastRenderedPageBreak/>
        <w:t>13. Controlling compares:</w:t>
      </w:r>
      <w:r>
        <w:br/>
        <w:t>A. Profit and loss</w:t>
      </w:r>
      <w:r>
        <w:br/>
        <w:t>B. Actual and planned performance</w:t>
      </w:r>
      <w:r>
        <w:br/>
        <w:t>C. Workers and machines</w:t>
      </w:r>
      <w:r>
        <w:br/>
        <w:t>D. Training and recruitment</w:t>
      </w:r>
      <w:r>
        <w:br/>
        <w:t>✅ Ans: B</w:t>
      </w:r>
    </w:p>
    <w:p w14:paraId="72BBA6D7" w14:textId="77777777" w:rsidR="001C552C" w:rsidRDefault="001C552C"/>
    <w:p w14:paraId="23FC74ED" w14:textId="77777777" w:rsidR="001C552C" w:rsidRDefault="00000000">
      <w:r>
        <w:t>14. Industrial peace is achieved through:</w:t>
      </w:r>
      <w:r>
        <w:br/>
        <w:t>A. Motivation</w:t>
      </w:r>
      <w:r>
        <w:br/>
        <w:t>B. Training</w:t>
      </w:r>
      <w:r>
        <w:br/>
        <w:t>C. Industrial relations</w:t>
      </w:r>
      <w:r>
        <w:br/>
        <w:t>D. Staffing</w:t>
      </w:r>
      <w:r>
        <w:br/>
        <w:t>✅ Ans: C</w:t>
      </w:r>
    </w:p>
    <w:p w14:paraId="271E7474" w14:textId="77777777" w:rsidR="001C552C" w:rsidRDefault="001C552C"/>
    <w:p w14:paraId="56663D23" w14:textId="77777777" w:rsidR="001C552C" w:rsidRDefault="00000000">
      <w:r>
        <w:t>🔹 A – APPLICATION / ANALYSIS LEVEL – 6 MCQs</w:t>
      </w:r>
    </w:p>
    <w:p w14:paraId="2B444DFE" w14:textId="77777777" w:rsidR="001C552C" w:rsidRDefault="00000000">
      <w:r>
        <w:t>15. A company forecasting manpower needs for next year is performing:</w:t>
      </w:r>
      <w:r>
        <w:br/>
        <w:t>A. Staffing</w:t>
      </w:r>
      <w:r>
        <w:br/>
        <w:t>B. HR planning</w:t>
      </w:r>
      <w:r>
        <w:br/>
        <w:t>C. Recruitment</w:t>
      </w:r>
      <w:r>
        <w:br/>
        <w:t>D. Controlling</w:t>
      </w:r>
      <w:r>
        <w:br/>
        <w:t>✅ Ans: B</w:t>
      </w:r>
    </w:p>
    <w:p w14:paraId="7670E0C9" w14:textId="77777777" w:rsidR="001C552C" w:rsidRDefault="001C552C"/>
    <w:p w14:paraId="636C8537" w14:textId="77777777" w:rsidR="001C552C" w:rsidRDefault="00000000">
      <w:r>
        <w:t>16. Providing safety helmets and canteen facilities reflects:</w:t>
      </w:r>
      <w:r>
        <w:br/>
        <w:t>A. Compensation</w:t>
      </w:r>
      <w:r>
        <w:br/>
        <w:t>B. Motivation</w:t>
      </w:r>
      <w:r>
        <w:br/>
        <w:t>C. Labour welfare</w:t>
      </w:r>
      <w:r>
        <w:br/>
        <w:t>D. Training</w:t>
      </w:r>
      <w:r>
        <w:br/>
        <w:t>✅ Ans: C</w:t>
      </w:r>
    </w:p>
    <w:p w14:paraId="553F751B" w14:textId="77777777" w:rsidR="001C552C" w:rsidRDefault="001C552C"/>
    <w:p w14:paraId="7E7C7CBF" w14:textId="77777777" w:rsidR="001C552C" w:rsidRDefault="00000000">
      <w:r>
        <w:t>17. An employee rewarded with bonus for extra performance is an example of:</w:t>
      </w:r>
      <w:r>
        <w:br/>
        <w:t>A. Staffing</w:t>
      </w:r>
      <w:r>
        <w:br/>
        <w:t>B. Motivation</w:t>
      </w:r>
      <w:r>
        <w:br/>
        <w:t>C. Organizing</w:t>
      </w:r>
      <w:r>
        <w:br/>
        <w:t>D. Planning</w:t>
      </w:r>
      <w:r>
        <w:br/>
        <w:t>✅ Ans: B</w:t>
      </w:r>
    </w:p>
    <w:p w14:paraId="08CAB9D4" w14:textId="77777777" w:rsidR="001C552C" w:rsidRDefault="001C552C"/>
    <w:p w14:paraId="6447B907" w14:textId="77777777" w:rsidR="001C552C" w:rsidRDefault="00000000">
      <w:r>
        <w:lastRenderedPageBreak/>
        <w:t>18. A firm checking whether targets are achieved is performing:</w:t>
      </w:r>
      <w:r>
        <w:br/>
        <w:t>A. Planning</w:t>
      </w:r>
      <w:r>
        <w:br/>
        <w:t>B. Staffing</w:t>
      </w:r>
      <w:r>
        <w:br/>
        <w:t>C. Controlling</w:t>
      </w:r>
      <w:r>
        <w:br/>
        <w:t>D. Organizing</w:t>
      </w:r>
      <w:r>
        <w:br/>
        <w:t>✅ Ans: C</w:t>
      </w:r>
    </w:p>
    <w:p w14:paraId="2E923888" w14:textId="77777777" w:rsidR="001C552C" w:rsidRDefault="001C552C"/>
    <w:p w14:paraId="3A8F7DF7" w14:textId="77777777" w:rsidR="001C552C" w:rsidRDefault="00000000">
      <w:r>
        <w:t>19. Hiring employees from within the organization is called:</w:t>
      </w:r>
      <w:r>
        <w:br/>
        <w:t>A. External recruitment</w:t>
      </w:r>
      <w:r>
        <w:br/>
        <w:t>B. Outsourcing</w:t>
      </w:r>
      <w:r>
        <w:br/>
        <w:t>C. Internal recruitment</w:t>
      </w:r>
      <w:r>
        <w:br/>
        <w:t>D. Staffing</w:t>
      </w:r>
      <w:r>
        <w:br/>
        <w:t>✅ Ans: C</w:t>
      </w:r>
    </w:p>
    <w:p w14:paraId="2DE04E4A" w14:textId="77777777" w:rsidR="001C552C" w:rsidRDefault="001C552C"/>
    <w:p w14:paraId="11283365" w14:textId="77777777" w:rsidR="001C552C" w:rsidRDefault="00000000">
      <w:r>
        <w:t>20. Resolving disputes between workers and management comes under:</w:t>
      </w:r>
      <w:r>
        <w:br/>
        <w:t>A. Labour welfare</w:t>
      </w:r>
      <w:r>
        <w:br/>
        <w:t>B. Compensation</w:t>
      </w:r>
      <w:r>
        <w:br/>
        <w:t>C. Industrial relations</w:t>
      </w:r>
      <w:r>
        <w:br/>
        <w:t>D. Motivation</w:t>
      </w:r>
      <w:r>
        <w:br/>
        <w:t>✅ Ans: C</w:t>
      </w:r>
    </w:p>
    <w:p w14:paraId="4E485A3F" w14:textId="77777777" w:rsidR="001C552C" w:rsidRDefault="001C552C"/>
    <w:p w14:paraId="48BAF156" w14:textId="77777777" w:rsidR="001C552C" w:rsidRDefault="00000000">
      <w:r>
        <w:t>1. Safety engineering mainly aims at:</w:t>
      </w:r>
      <w:r>
        <w:br/>
        <w:t>A. Increasing profits</w:t>
      </w:r>
      <w:r>
        <w:br/>
        <w:t>B. Preventing accidents</w:t>
      </w:r>
      <w:r>
        <w:br/>
        <w:t>C. Increasing production</w:t>
      </w:r>
      <w:r>
        <w:br/>
        <w:t>D. Reducing wages</w:t>
      </w:r>
      <w:r>
        <w:br/>
        <w:t>✅ Ans: B</w:t>
      </w:r>
    </w:p>
    <w:p w14:paraId="46C950E6" w14:textId="77777777" w:rsidR="001C552C" w:rsidRDefault="001C552C"/>
    <w:p w14:paraId="34316D88" w14:textId="77777777" w:rsidR="001C552C" w:rsidRDefault="00000000">
      <w:r>
        <w:t>2. A safety committee consists of:</w:t>
      </w:r>
      <w:r>
        <w:br/>
        <w:t>A. Only workers</w:t>
      </w:r>
      <w:r>
        <w:br/>
        <w:t>B. Only managers</w:t>
      </w:r>
      <w:r>
        <w:br/>
        <w:t>C. Management and workers</w:t>
      </w:r>
      <w:r>
        <w:br/>
        <w:t>D. External inspectors</w:t>
      </w:r>
      <w:r>
        <w:br/>
        <w:t>✅ Ans: C</w:t>
      </w:r>
    </w:p>
    <w:p w14:paraId="6743DC69" w14:textId="77777777" w:rsidR="001C552C" w:rsidRDefault="001C552C"/>
    <w:p w14:paraId="316B9877" w14:textId="77777777" w:rsidR="001C552C" w:rsidRDefault="00000000">
      <w:r>
        <w:lastRenderedPageBreak/>
        <w:t>3. Industrial accident is:</w:t>
      </w:r>
      <w:r>
        <w:br/>
        <w:t>A. Planned activity</w:t>
      </w:r>
      <w:r>
        <w:br/>
        <w:t>B. Expected event</w:t>
      </w:r>
      <w:r>
        <w:br/>
        <w:t>C. Unplanned event</w:t>
      </w:r>
      <w:r>
        <w:br/>
        <w:t>D. Routine operation</w:t>
      </w:r>
      <w:r>
        <w:br/>
        <w:t>✅ Ans: C</w:t>
      </w:r>
    </w:p>
    <w:p w14:paraId="07C4CB6D" w14:textId="77777777" w:rsidR="001C552C" w:rsidRDefault="001C552C"/>
    <w:p w14:paraId="23BCBEEF" w14:textId="77777777" w:rsidR="001C552C" w:rsidRDefault="00000000">
      <w:r>
        <w:t>4. Safety instructions are usually given in the form of:</w:t>
      </w:r>
      <w:r>
        <w:br/>
        <w:t>A. Salary slips</w:t>
      </w:r>
      <w:r>
        <w:br/>
        <w:t>B. Warning signs</w:t>
      </w:r>
      <w:r>
        <w:br/>
        <w:t>C. Appointment letters</w:t>
      </w:r>
      <w:r>
        <w:br/>
        <w:t>D. Promotion orders</w:t>
      </w:r>
      <w:r>
        <w:br/>
        <w:t>✅ Ans: B</w:t>
      </w:r>
    </w:p>
    <w:p w14:paraId="1AF5A25B" w14:textId="77777777" w:rsidR="001C552C" w:rsidRDefault="001C552C"/>
    <w:p w14:paraId="5C623421" w14:textId="77777777" w:rsidR="001C552C" w:rsidRDefault="00000000">
      <w:r>
        <w:t>5. Defective machinery is a:</w:t>
      </w:r>
      <w:r>
        <w:br/>
        <w:t>A. Human cause</w:t>
      </w:r>
      <w:r>
        <w:br/>
        <w:t>B. Environmental cause</w:t>
      </w:r>
      <w:r>
        <w:br/>
        <w:t>C. Mechanical cause</w:t>
      </w:r>
      <w:r>
        <w:br/>
        <w:t>D. Natural cause</w:t>
      </w:r>
      <w:r>
        <w:br/>
        <w:t>✅ Ans: C</w:t>
      </w:r>
    </w:p>
    <w:p w14:paraId="3E76C33C" w14:textId="77777777" w:rsidR="001C552C" w:rsidRDefault="001C552C"/>
    <w:p w14:paraId="6D2CA831" w14:textId="77777777" w:rsidR="001C552C" w:rsidRDefault="00000000">
      <w:r>
        <w:t>6. PPE stands for:</w:t>
      </w:r>
      <w:r>
        <w:br/>
        <w:t>A. Personal Production Equipment</w:t>
      </w:r>
      <w:r>
        <w:br/>
        <w:t>B. Protective Power Equipment</w:t>
      </w:r>
      <w:r>
        <w:br/>
        <w:t>C. Personal Protective Equipment</w:t>
      </w:r>
      <w:r>
        <w:br/>
        <w:t>D. Professional Protective Element</w:t>
      </w:r>
      <w:r>
        <w:br/>
        <w:t>✅ Ans: C</w:t>
      </w:r>
    </w:p>
    <w:p w14:paraId="653D4002" w14:textId="77777777" w:rsidR="001C552C" w:rsidRDefault="001C552C"/>
    <w:p w14:paraId="79CD6F41" w14:textId="77777777" w:rsidR="001C552C" w:rsidRDefault="00000000">
      <w:r>
        <w:t>🔹 U – UNDERSTANDING LEVEL (Concept / Need / Cause) – 8 MCQs</w:t>
      </w:r>
    </w:p>
    <w:p w14:paraId="59320B58" w14:textId="77777777" w:rsidR="001C552C" w:rsidRDefault="00000000">
      <w:r>
        <w:t>7. Safety engineering is needed mainly to:</w:t>
      </w:r>
      <w:r>
        <w:br/>
        <w:t>A. Increase working hours</w:t>
      </w:r>
      <w:r>
        <w:br/>
        <w:t>B. Protect workers and machines</w:t>
      </w:r>
      <w:r>
        <w:br/>
        <w:t>C. Reduce supervision</w:t>
      </w:r>
      <w:r>
        <w:br/>
        <w:t>D. Increase labor turnover</w:t>
      </w:r>
      <w:r>
        <w:br/>
        <w:t>✅ Ans: B</w:t>
      </w:r>
    </w:p>
    <w:p w14:paraId="6FEA1D30" w14:textId="77777777" w:rsidR="001C552C" w:rsidRDefault="001C552C"/>
    <w:p w14:paraId="036E9BB3" w14:textId="77777777" w:rsidR="001C552C" w:rsidRDefault="00000000">
      <w:r>
        <w:lastRenderedPageBreak/>
        <w:t>8. The main function of a safety committee is to:</w:t>
      </w:r>
      <w:r>
        <w:br/>
        <w:t>A. Fix wages</w:t>
      </w:r>
      <w:r>
        <w:br/>
        <w:t>B. Investigate accidents</w:t>
      </w:r>
      <w:r>
        <w:br/>
        <w:t>C. Recruit workers</w:t>
      </w:r>
      <w:r>
        <w:br/>
        <w:t>D. Promote sales</w:t>
      </w:r>
      <w:r>
        <w:br/>
        <w:t>✅ Ans: B</w:t>
      </w:r>
    </w:p>
    <w:p w14:paraId="4557CCD0" w14:textId="77777777" w:rsidR="001C552C" w:rsidRDefault="001C552C"/>
    <w:p w14:paraId="54591689" w14:textId="77777777" w:rsidR="001C552C" w:rsidRDefault="00000000">
      <w:r>
        <w:t>9. Poor lighting and noise are classified as:</w:t>
      </w:r>
      <w:r>
        <w:br/>
        <w:t>A. Human causes</w:t>
      </w:r>
      <w:r>
        <w:br/>
        <w:t>B. Mechanical causes</w:t>
      </w:r>
      <w:r>
        <w:br/>
        <w:t>C. Environmental causes</w:t>
      </w:r>
      <w:r>
        <w:br/>
        <w:t>D. Organizational causes</w:t>
      </w:r>
      <w:r>
        <w:br/>
        <w:t>✅ Ans: C</w:t>
      </w:r>
    </w:p>
    <w:p w14:paraId="78C270D7" w14:textId="77777777" w:rsidR="001C552C" w:rsidRDefault="001C552C"/>
    <w:p w14:paraId="566FD799" w14:textId="77777777" w:rsidR="001C552C" w:rsidRDefault="00000000">
      <w:r>
        <w:t>10. Induction training refers to:</w:t>
      </w:r>
      <w:r>
        <w:br/>
        <w:t>A. Training after promotion</w:t>
      </w:r>
      <w:r>
        <w:br/>
        <w:t>B. Training for new employees</w:t>
      </w:r>
      <w:r>
        <w:br/>
        <w:t>C. Emergency training</w:t>
      </w:r>
      <w:r>
        <w:br/>
        <w:t>D. Fire training</w:t>
      </w:r>
      <w:r>
        <w:br/>
        <w:t>✅ Ans: B</w:t>
      </w:r>
    </w:p>
    <w:p w14:paraId="1BAEED37" w14:textId="77777777" w:rsidR="001C552C" w:rsidRDefault="001C552C"/>
    <w:p w14:paraId="20CF0849" w14:textId="77777777" w:rsidR="001C552C" w:rsidRDefault="00000000">
      <w:r>
        <w:t>11. Machine guarding helps in:</w:t>
      </w:r>
      <w:r>
        <w:br/>
        <w:t>A. Improving aesthetics</w:t>
      </w:r>
      <w:r>
        <w:br/>
        <w:t>B. Preventing accidents</w:t>
      </w:r>
      <w:r>
        <w:br/>
        <w:t>C. Increasing speed</w:t>
      </w:r>
      <w:r>
        <w:br/>
        <w:t>D. Reducing cost</w:t>
      </w:r>
      <w:r>
        <w:br/>
        <w:t>✅ Ans: B</w:t>
      </w:r>
    </w:p>
    <w:p w14:paraId="417D9FED" w14:textId="77777777" w:rsidR="001C552C" w:rsidRDefault="001C552C"/>
    <w:p w14:paraId="0B6D24E9" w14:textId="77777777" w:rsidR="001C552C" w:rsidRDefault="00000000">
      <w:r>
        <w:t>12. Fatigue and carelessness are examples of:</w:t>
      </w:r>
      <w:r>
        <w:br/>
        <w:t>A. Mechanical causes</w:t>
      </w:r>
      <w:r>
        <w:br/>
        <w:t>B. Environmental causes</w:t>
      </w:r>
      <w:r>
        <w:br/>
        <w:t>C. Human causes</w:t>
      </w:r>
      <w:r>
        <w:br/>
        <w:t>D. Chemical causes</w:t>
      </w:r>
      <w:r>
        <w:br/>
        <w:t>✅ Ans: C</w:t>
      </w:r>
    </w:p>
    <w:p w14:paraId="752DC201" w14:textId="77777777" w:rsidR="001C552C" w:rsidRDefault="001C552C"/>
    <w:p w14:paraId="77788583" w14:textId="77777777" w:rsidR="001C552C" w:rsidRDefault="00000000">
      <w:r>
        <w:lastRenderedPageBreak/>
        <w:t>13. Safety programme is a:</w:t>
      </w:r>
      <w:r>
        <w:br/>
        <w:t>A. One-time activity</w:t>
      </w:r>
      <w:r>
        <w:br/>
        <w:t>B. Planned safety effort</w:t>
      </w:r>
      <w:r>
        <w:br/>
        <w:t>C. Legal punishment</w:t>
      </w:r>
      <w:r>
        <w:br/>
        <w:t>D. Production technique</w:t>
      </w:r>
      <w:r>
        <w:br/>
        <w:t>✅ Ans: B</w:t>
      </w:r>
    </w:p>
    <w:p w14:paraId="65A6FB2F" w14:textId="77777777" w:rsidR="001C552C" w:rsidRDefault="001C552C"/>
    <w:p w14:paraId="51FF1902" w14:textId="77777777" w:rsidR="001C552C" w:rsidRDefault="00000000">
      <w:r>
        <w:t>14. Good housekeeping helps in:</w:t>
      </w:r>
      <w:r>
        <w:br/>
        <w:t>A. Increasing accidents</w:t>
      </w:r>
      <w:r>
        <w:br/>
        <w:t>B. Preventing accidents</w:t>
      </w:r>
      <w:r>
        <w:br/>
        <w:t>C. Increasing noise</w:t>
      </w:r>
      <w:r>
        <w:br/>
        <w:t>D. Reducing wages</w:t>
      </w:r>
      <w:r>
        <w:br/>
        <w:t>✅ Ans: B</w:t>
      </w:r>
    </w:p>
    <w:p w14:paraId="426F40E3" w14:textId="77777777" w:rsidR="001C552C" w:rsidRDefault="001C552C"/>
    <w:p w14:paraId="4119122A" w14:textId="77777777" w:rsidR="001C552C" w:rsidRDefault="00000000">
      <w:r>
        <w:t>15. A factory conducting regular safety drills is following:</w:t>
      </w:r>
      <w:r>
        <w:br/>
        <w:t>A. Safety organization</w:t>
      </w:r>
      <w:r>
        <w:br/>
        <w:t>B. Safety programme</w:t>
      </w:r>
      <w:r>
        <w:br/>
        <w:t>C. Safety committee</w:t>
      </w:r>
      <w:r>
        <w:br/>
        <w:t>D. Safety audit</w:t>
      </w:r>
      <w:r>
        <w:br/>
        <w:t>✅ Ans: B</w:t>
      </w:r>
    </w:p>
    <w:p w14:paraId="79DABCF5" w14:textId="77777777" w:rsidR="001C552C" w:rsidRDefault="001C552C"/>
    <w:p w14:paraId="578FEBD4" w14:textId="77777777" w:rsidR="001C552C" w:rsidRDefault="00000000">
      <w:r>
        <w:t>16. An accident caused due to lack of training is classified as:</w:t>
      </w:r>
      <w:r>
        <w:br/>
        <w:t>A. Mechanical</w:t>
      </w:r>
      <w:r>
        <w:br/>
        <w:t>B. Environmental</w:t>
      </w:r>
      <w:r>
        <w:br/>
        <w:t>C. Human</w:t>
      </w:r>
      <w:r>
        <w:br/>
        <w:t>D. Natural</w:t>
      </w:r>
      <w:r>
        <w:br/>
        <w:t>✅ Ans: C</w:t>
      </w:r>
    </w:p>
    <w:p w14:paraId="4757025A" w14:textId="77777777" w:rsidR="001C552C" w:rsidRDefault="001C552C"/>
    <w:p w14:paraId="70020478" w14:textId="77777777" w:rsidR="001C552C" w:rsidRDefault="00000000">
      <w:r>
        <w:t>17. Installing emergency stop buttons on machines helps in:</w:t>
      </w:r>
      <w:r>
        <w:br/>
        <w:t>A. Motivation</w:t>
      </w:r>
      <w:r>
        <w:br/>
        <w:t>B. Accident prevention</w:t>
      </w:r>
      <w:r>
        <w:br/>
        <w:t>C. Production planning</w:t>
      </w:r>
      <w:r>
        <w:br/>
        <w:t>D. Wage control</w:t>
      </w:r>
      <w:r>
        <w:br/>
        <w:t>✅ Ans: B</w:t>
      </w:r>
    </w:p>
    <w:p w14:paraId="18725E44" w14:textId="77777777" w:rsidR="001C552C" w:rsidRDefault="001C552C"/>
    <w:p w14:paraId="7697151E" w14:textId="77777777" w:rsidR="001C552C" w:rsidRDefault="00000000">
      <w:r>
        <w:lastRenderedPageBreak/>
        <w:t>18. A worker slipping due to oily floor is an example of:</w:t>
      </w:r>
      <w:r>
        <w:br/>
        <w:t>A. Human cause</w:t>
      </w:r>
      <w:r>
        <w:br/>
        <w:t>B. Mechanical cause</w:t>
      </w:r>
      <w:r>
        <w:br/>
        <w:t>C. Environmental cause</w:t>
      </w:r>
      <w:r>
        <w:br/>
        <w:t>D. Psychological cause</w:t>
      </w:r>
      <w:r>
        <w:br/>
        <w:t>✅ Ans: C</w:t>
      </w:r>
    </w:p>
    <w:p w14:paraId="1D120581" w14:textId="77777777" w:rsidR="001C552C" w:rsidRDefault="001C552C"/>
    <w:p w14:paraId="5769E507" w14:textId="77777777" w:rsidR="001C552C" w:rsidRDefault="00000000">
      <w:r>
        <w:t>19. Forming a safety committee mainly improves:</w:t>
      </w:r>
      <w:r>
        <w:br/>
        <w:t>A. Sales</w:t>
      </w:r>
      <w:r>
        <w:br/>
        <w:t>B. Discipline</w:t>
      </w:r>
      <w:r>
        <w:br/>
        <w:t>C. Safety awareness</w:t>
      </w:r>
      <w:r>
        <w:br/>
        <w:t>D. Profit sharing</w:t>
      </w:r>
      <w:r>
        <w:br/>
        <w:t>✅ Ans: C</w:t>
      </w:r>
    </w:p>
    <w:p w14:paraId="14841C1B" w14:textId="77777777" w:rsidR="001C552C" w:rsidRDefault="001C552C"/>
    <w:p w14:paraId="2B36F421" w14:textId="77777777" w:rsidR="001C552C" w:rsidRDefault="00000000">
      <w:r>
        <w:t>20. Providing fire-fighting training falls under:</w:t>
      </w:r>
      <w:r>
        <w:br/>
        <w:t>A. Safety instruction</w:t>
      </w:r>
      <w:r>
        <w:br/>
        <w:t>B. Safety training</w:t>
      </w:r>
      <w:r>
        <w:br/>
        <w:t>C. Safety organization</w:t>
      </w:r>
      <w:r>
        <w:br/>
        <w:t>D. Accident cause</w:t>
      </w:r>
      <w:r>
        <w:br/>
        <w:t>✅ Ans: B</w:t>
      </w:r>
    </w:p>
    <w:p w14:paraId="764051EE" w14:textId="77777777" w:rsidR="001C552C" w:rsidRDefault="00000000">
      <w:r>
        <w:t>1. A supervisor is a:</w:t>
      </w:r>
      <w:r>
        <w:br/>
        <w:t>A. Top-level manager</w:t>
      </w:r>
      <w:r>
        <w:br/>
        <w:t>B. Middle-level manager</w:t>
      </w:r>
      <w:r>
        <w:br/>
        <w:t>C. First-line manager</w:t>
      </w:r>
      <w:r>
        <w:br/>
        <w:t>D. Owner</w:t>
      </w:r>
      <w:r>
        <w:br/>
        <w:t>✅ Ans: C</w:t>
      </w:r>
    </w:p>
    <w:p w14:paraId="1C93FD4A" w14:textId="77777777" w:rsidR="001C552C" w:rsidRDefault="001C552C"/>
    <w:p w14:paraId="7468D406" w14:textId="77777777" w:rsidR="001C552C" w:rsidRDefault="00000000">
      <w:r>
        <w:t>2. Which is a characteristic of a good supervisor?</w:t>
      </w:r>
      <w:r>
        <w:br/>
        <w:t>A. Biasness</w:t>
      </w:r>
      <w:r>
        <w:br/>
        <w:t>B. Technical knowledge</w:t>
      </w:r>
      <w:r>
        <w:br/>
        <w:t>C. Autocracy</w:t>
      </w:r>
      <w:r>
        <w:br/>
        <w:t>D. Negligence</w:t>
      </w:r>
      <w:r>
        <w:br/>
        <w:t>✅ Ans: B</w:t>
      </w:r>
    </w:p>
    <w:p w14:paraId="749AE9B4" w14:textId="77777777" w:rsidR="001C552C" w:rsidRDefault="001C552C"/>
    <w:p w14:paraId="7604A496" w14:textId="77777777" w:rsidR="001C552C" w:rsidRDefault="00000000">
      <w:r>
        <w:t>3. Assigning work to workers is a function of:</w:t>
      </w:r>
      <w:r>
        <w:br/>
        <w:t>A. Manager</w:t>
      </w:r>
      <w:r>
        <w:br/>
        <w:t>B. Supervisor</w:t>
      </w:r>
      <w:r>
        <w:br/>
      </w:r>
      <w:r>
        <w:lastRenderedPageBreak/>
        <w:t>C. Owner</w:t>
      </w:r>
      <w:r>
        <w:br/>
        <w:t>D. Director</w:t>
      </w:r>
      <w:r>
        <w:br/>
        <w:t>✅ Ans: B</w:t>
      </w:r>
    </w:p>
    <w:p w14:paraId="2B2AF49F" w14:textId="77777777" w:rsidR="001C552C" w:rsidRDefault="001C552C"/>
    <w:p w14:paraId="29F7416B" w14:textId="77777777" w:rsidR="001C552C" w:rsidRDefault="00000000">
      <w:r>
        <w:t>4. Which supervision style allows worker participation?</w:t>
      </w:r>
      <w:r>
        <w:br/>
        <w:t>A. Autocratic</w:t>
      </w:r>
      <w:r>
        <w:br/>
        <w:t>B. Democratic</w:t>
      </w:r>
      <w:r>
        <w:br/>
        <w:t>C. Laissez-faire</w:t>
      </w:r>
      <w:r>
        <w:br/>
        <w:t>D. Bureaucratic</w:t>
      </w:r>
      <w:r>
        <w:br/>
        <w:t>✅ Ans: B</w:t>
      </w:r>
    </w:p>
    <w:p w14:paraId="0D956E8E" w14:textId="77777777" w:rsidR="001C552C" w:rsidRDefault="001C552C"/>
    <w:p w14:paraId="38BEF868" w14:textId="77777777" w:rsidR="001C552C" w:rsidRDefault="00000000">
      <w:r>
        <w:t>5. Laissez-faire supervision means:</w:t>
      </w:r>
      <w:r>
        <w:br/>
        <w:t>A. Strict control</w:t>
      </w:r>
      <w:r>
        <w:br/>
        <w:t>B. Shared control</w:t>
      </w:r>
      <w:r>
        <w:br/>
        <w:t>C. No control</w:t>
      </w:r>
      <w:r>
        <w:br/>
        <w:t>D. Full control</w:t>
      </w:r>
      <w:r>
        <w:br/>
        <w:t>✅ Ans: C</w:t>
      </w:r>
    </w:p>
    <w:p w14:paraId="114C77D0" w14:textId="77777777" w:rsidR="001C552C" w:rsidRDefault="001C552C"/>
    <w:p w14:paraId="3D9D2BB9" w14:textId="77777777" w:rsidR="001C552C" w:rsidRDefault="00000000">
      <w:r>
        <w:t>6. Maintaining discipline is the duty of:</w:t>
      </w:r>
      <w:r>
        <w:br/>
        <w:t>A. Workers</w:t>
      </w:r>
      <w:r>
        <w:br/>
        <w:t>B. Supervisors</w:t>
      </w:r>
      <w:r>
        <w:br/>
        <w:t>C. Shareholders</w:t>
      </w:r>
      <w:r>
        <w:br/>
        <w:t>D. Customers</w:t>
      </w:r>
      <w:r>
        <w:br/>
        <w:t>✅ Ans: B</w:t>
      </w:r>
    </w:p>
    <w:p w14:paraId="51A324C8" w14:textId="77777777" w:rsidR="001C552C" w:rsidRDefault="001C552C"/>
    <w:p w14:paraId="7AC6FEEB" w14:textId="77777777" w:rsidR="001C552C" w:rsidRDefault="00000000">
      <w:r>
        <w:t>🔹 U – UNDERSTANDING LEVEL (Concept / Advantage / Limitation) – 8 MCQs</w:t>
      </w:r>
    </w:p>
    <w:p w14:paraId="3F2E7DA6" w14:textId="77777777" w:rsidR="001C552C" w:rsidRDefault="00000000">
      <w:r>
        <w:t>7. Technical knowledge helps a supervisor to:</w:t>
      </w:r>
      <w:r>
        <w:br/>
        <w:t>A. Avoid workers</w:t>
      </w:r>
      <w:r>
        <w:br/>
        <w:t>B. Guide workers properly</w:t>
      </w:r>
      <w:r>
        <w:br/>
        <w:t>C. Reduce wages</w:t>
      </w:r>
      <w:r>
        <w:br/>
        <w:t>D. Increase disputes</w:t>
      </w:r>
      <w:r>
        <w:br/>
        <w:t>✅ Ans: B</w:t>
      </w:r>
    </w:p>
    <w:p w14:paraId="759721F1" w14:textId="77777777" w:rsidR="001C552C" w:rsidRDefault="001C552C"/>
    <w:p w14:paraId="41FE162F" w14:textId="77777777" w:rsidR="001C552C" w:rsidRDefault="00000000">
      <w:r>
        <w:t>8. Main advantage of autocratic supervision is:</w:t>
      </w:r>
      <w:r>
        <w:br/>
        <w:t>A. High creativity</w:t>
      </w:r>
      <w:r>
        <w:br/>
      </w:r>
      <w:r>
        <w:lastRenderedPageBreak/>
        <w:t>B. Worker satisfaction</w:t>
      </w:r>
      <w:r>
        <w:br/>
        <w:t>C. Quick decision making</w:t>
      </w:r>
      <w:r>
        <w:br/>
        <w:t>D. Employee participation</w:t>
      </w:r>
      <w:r>
        <w:br/>
        <w:t>✅ Ans: C</w:t>
      </w:r>
    </w:p>
    <w:p w14:paraId="4BA5D7D3" w14:textId="77777777" w:rsidR="001C552C" w:rsidRDefault="001C552C"/>
    <w:p w14:paraId="34558FD2" w14:textId="77777777" w:rsidR="001C552C" w:rsidRDefault="00000000">
      <w:r>
        <w:t>9. Democratic supervision improves:</w:t>
      </w:r>
      <w:r>
        <w:br/>
        <w:t>A. Worker morale</w:t>
      </w:r>
      <w:r>
        <w:br/>
        <w:t>B. Strict discipline</w:t>
      </w:r>
      <w:r>
        <w:br/>
        <w:t>C. Fear</w:t>
      </w:r>
      <w:r>
        <w:br/>
        <w:t>D. Centralization</w:t>
      </w:r>
      <w:r>
        <w:br/>
        <w:t>✅ Ans: A</w:t>
      </w:r>
    </w:p>
    <w:p w14:paraId="517B40C8" w14:textId="77777777" w:rsidR="001C552C" w:rsidRDefault="001C552C"/>
    <w:p w14:paraId="00711C2A" w14:textId="77777777" w:rsidR="001C552C" w:rsidRDefault="00000000">
      <w:r>
        <w:t>10. Major limitation of democratic supervision is:</w:t>
      </w:r>
      <w:r>
        <w:br/>
        <w:t>A. High morale</w:t>
      </w:r>
      <w:r>
        <w:br/>
        <w:t>B. Delay in decisions</w:t>
      </w:r>
      <w:r>
        <w:br/>
        <w:t>C. Worker participation</w:t>
      </w:r>
      <w:r>
        <w:br/>
        <w:t>D. Team spirit</w:t>
      </w:r>
      <w:r>
        <w:br/>
        <w:t>✅ Ans: B</w:t>
      </w:r>
    </w:p>
    <w:p w14:paraId="0E523321" w14:textId="77777777" w:rsidR="001C552C" w:rsidRDefault="001C552C"/>
    <w:p w14:paraId="0280317D" w14:textId="77777777" w:rsidR="001C552C" w:rsidRDefault="00000000">
      <w:r>
        <w:t>11. Laissez-faire supervision is best suited for:</w:t>
      </w:r>
      <w:r>
        <w:br/>
        <w:t>A. Unskilled workers</w:t>
      </w:r>
      <w:r>
        <w:br/>
        <w:t>B. New workers</w:t>
      </w:r>
      <w:r>
        <w:br/>
        <w:t>C. Highly skilled workers</w:t>
      </w:r>
      <w:r>
        <w:br/>
        <w:t>D. Trainees</w:t>
      </w:r>
      <w:r>
        <w:br/>
        <w:t>✅ Ans: C</w:t>
      </w:r>
    </w:p>
    <w:p w14:paraId="0AF745BE" w14:textId="77777777" w:rsidR="001C552C" w:rsidRDefault="001C552C"/>
    <w:p w14:paraId="4B3B4422" w14:textId="77777777" w:rsidR="001C552C" w:rsidRDefault="00000000">
      <w:r>
        <w:t>12. Lack of control is a drawback of:</w:t>
      </w:r>
      <w:r>
        <w:br/>
        <w:t>A. Autocratic style</w:t>
      </w:r>
      <w:r>
        <w:br/>
        <w:t>B. Democratic style</w:t>
      </w:r>
      <w:r>
        <w:br/>
        <w:t>C. Laissez-faire style</w:t>
      </w:r>
      <w:r>
        <w:br/>
        <w:t>D. Participative style</w:t>
      </w:r>
      <w:r>
        <w:br/>
        <w:t>✅ Ans: C</w:t>
      </w:r>
    </w:p>
    <w:p w14:paraId="3BB1A4B9" w14:textId="77777777" w:rsidR="001C552C" w:rsidRDefault="001C552C"/>
    <w:p w14:paraId="29090E06" w14:textId="77777777" w:rsidR="001C552C" w:rsidRDefault="00000000">
      <w:r>
        <w:t>13. Good communication is required for:</w:t>
      </w:r>
      <w:r>
        <w:br/>
        <w:t>A. Ignoring workers</w:t>
      </w:r>
      <w:r>
        <w:br/>
        <w:t>B. Effective supervision</w:t>
      </w:r>
      <w:r>
        <w:br/>
      </w:r>
      <w:r>
        <w:lastRenderedPageBreak/>
        <w:t>C. Increasing conflicts</w:t>
      </w:r>
      <w:r>
        <w:br/>
        <w:t>D. Reducing quality</w:t>
      </w:r>
      <w:r>
        <w:br/>
        <w:t>✅ Ans: B</w:t>
      </w:r>
    </w:p>
    <w:p w14:paraId="5B6BB43A" w14:textId="77777777" w:rsidR="001C552C" w:rsidRDefault="001C552C"/>
    <w:p w14:paraId="4DEDE9D0" w14:textId="77777777" w:rsidR="001C552C" w:rsidRDefault="00000000">
      <w:r>
        <w:t>14. Supervisor acts as a link between:</w:t>
      </w:r>
      <w:r>
        <w:br/>
        <w:t>A. Management and customers</w:t>
      </w:r>
      <w:r>
        <w:br/>
        <w:t>B. Workers and suppliers</w:t>
      </w:r>
      <w:r>
        <w:br/>
        <w:t>C. Management and workers</w:t>
      </w:r>
      <w:r>
        <w:br/>
        <w:t>D. Owners and customers</w:t>
      </w:r>
      <w:r>
        <w:br/>
        <w:t>✅ Ans: C</w:t>
      </w:r>
    </w:p>
    <w:p w14:paraId="3B2FBB1C" w14:textId="77777777" w:rsidR="001C552C" w:rsidRDefault="001C552C"/>
    <w:p w14:paraId="312A0640" w14:textId="77777777" w:rsidR="001C552C" w:rsidRDefault="00000000">
      <w:r>
        <w:t>15. A supervisor allowing workers to suggest improvements is using:</w:t>
      </w:r>
      <w:r>
        <w:br/>
        <w:t>A. Autocratic style</w:t>
      </w:r>
      <w:r>
        <w:br/>
        <w:t>B. Democratic style</w:t>
      </w:r>
      <w:r>
        <w:br/>
        <w:t>C. Laissez-faire style</w:t>
      </w:r>
      <w:r>
        <w:br/>
        <w:t>D. Bureaucratic style</w:t>
      </w:r>
      <w:r>
        <w:br/>
        <w:t>✅ Ans: B</w:t>
      </w:r>
    </w:p>
    <w:p w14:paraId="343EA05D" w14:textId="77777777" w:rsidR="001C552C" w:rsidRDefault="001C552C"/>
    <w:p w14:paraId="619AE4D4" w14:textId="77777777" w:rsidR="001C552C" w:rsidRDefault="00000000">
      <w:r>
        <w:t>16. Strict control with no worker involvement reflects:</w:t>
      </w:r>
      <w:r>
        <w:br/>
        <w:t>A. Democratic supervision</w:t>
      </w:r>
      <w:r>
        <w:br/>
        <w:t>B. Laissez-faire supervision</w:t>
      </w:r>
      <w:r>
        <w:br/>
        <w:t>C. Autocratic supervision</w:t>
      </w:r>
      <w:r>
        <w:br/>
        <w:t>D. Participative supervision</w:t>
      </w:r>
      <w:r>
        <w:br/>
        <w:t>✅ Ans: C</w:t>
      </w:r>
    </w:p>
    <w:p w14:paraId="0E497914" w14:textId="77777777" w:rsidR="001C552C" w:rsidRDefault="001C552C"/>
    <w:p w14:paraId="33B6A27F" w14:textId="77777777" w:rsidR="001C552C" w:rsidRDefault="00000000">
      <w:r>
        <w:t>17. A supervisor guiding workers to reduce defects is performing:</w:t>
      </w:r>
      <w:r>
        <w:br/>
        <w:t>A. Marketing</w:t>
      </w:r>
      <w:r>
        <w:br/>
        <w:t>B. Quality control</w:t>
      </w:r>
      <w:r>
        <w:br/>
        <w:t>C. Supervision</w:t>
      </w:r>
      <w:r>
        <w:br/>
        <w:t>D. Staffing</w:t>
      </w:r>
      <w:r>
        <w:br/>
        <w:t>✅ Ans: C</w:t>
      </w:r>
    </w:p>
    <w:p w14:paraId="0084BEC1" w14:textId="77777777" w:rsidR="001C552C" w:rsidRDefault="001C552C"/>
    <w:p w14:paraId="7F9692B4" w14:textId="77777777" w:rsidR="001C552C" w:rsidRDefault="00000000">
      <w:r>
        <w:t>18. In a factory with highly experienced engineers, best supervision style is:</w:t>
      </w:r>
      <w:r>
        <w:br/>
        <w:t>A. Autocratic</w:t>
      </w:r>
      <w:r>
        <w:br/>
        <w:t>B. Democratic</w:t>
      </w:r>
      <w:r>
        <w:br/>
        <w:t>C. Laissez-faire</w:t>
      </w:r>
      <w:r>
        <w:br/>
      </w:r>
      <w:r>
        <w:lastRenderedPageBreak/>
        <w:t>D. Military</w:t>
      </w:r>
      <w:r>
        <w:br/>
        <w:t>✅ Ans: C</w:t>
      </w:r>
    </w:p>
    <w:p w14:paraId="4E87041E" w14:textId="77777777" w:rsidR="001C552C" w:rsidRDefault="001C552C"/>
    <w:p w14:paraId="2CB5DA87" w14:textId="77777777" w:rsidR="001C552C" w:rsidRDefault="00000000">
      <w:r>
        <w:t>19. A supervisor motivating workers to meet targets is performing:</w:t>
      </w:r>
      <w:r>
        <w:br/>
        <w:t>A. Planning</w:t>
      </w:r>
      <w:r>
        <w:br/>
        <w:t>B. Controlling</w:t>
      </w:r>
      <w:r>
        <w:br/>
        <w:t>C. Motivating</w:t>
      </w:r>
      <w:r>
        <w:br/>
        <w:t>D. Supervising</w:t>
      </w:r>
      <w:r>
        <w:br/>
        <w:t>✅ Ans: D</w:t>
      </w:r>
    </w:p>
    <w:p w14:paraId="578D2889" w14:textId="77777777" w:rsidR="001C552C" w:rsidRDefault="001C552C"/>
    <w:p w14:paraId="5D58F226" w14:textId="77777777" w:rsidR="001C552C" w:rsidRDefault="00000000">
      <w:r>
        <w:t>20. Supervisor reporting daily performance to management is performing:</w:t>
      </w:r>
      <w:r>
        <w:br/>
        <w:t>A. Communication function</w:t>
      </w:r>
      <w:r>
        <w:br/>
        <w:t>B. Control function</w:t>
      </w:r>
      <w:r>
        <w:br/>
        <w:t>C. Liaison function</w:t>
      </w:r>
      <w:r>
        <w:br/>
        <w:t>D. Safety function</w:t>
      </w:r>
      <w:r>
        <w:br/>
        <w:t>✅ Ans: C</w:t>
      </w:r>
    </w:p>
    <w:p w14:paraId="384E889A" w14:textId="7B6BC419" w:rsidR="001C552C" w:rsidRDefault="001C552C"/>
    <w:sectPr w:rsidR="001C55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188405">
    <w:abstractNumId w:val="8"/>
  </w:num>
  <w:num w:numId="2" w16cid:durableId="333149503">
    <w:abstractNumId w:val="6"/>
  </w:num>
  <w:num w:numId="3" w16cid:durableId="1017656846">
    <w:abstractNumId w:val="5"/>
  </w:num>
  <w:num w:numId="4" w16cid:durableId="1470905215">
    <w:abstractNumId w:val="4"/>
  </w:num>
  <w:num w:numId="5" w16cid:durableId="100683402">
    <w:abstractNumId w:val="7"/>
  </w:num>
  <w:num w:numId="6" w16cid:durableId="725570403">
    <w:abstractNumId w:val="3"/>
  </w:num>
  <w:num w:numId="7" w16cid:durableId="1035159807">
    <w:abstractNumId w:val="2"/>
  </w:num>
  <w:num w:numId="8" w16cid:durableId="1826778085">
    <w:abstractNumId w:val="1"/>
  </w:num>
  <w:num w:numId="9" w16cid:durableId="185291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52C"/>
    <w:rsid w:val="0029639D"/>
    <w:rsid w:val="00326F90"/>
    <w:rsid w:val="00AA1D8D"/>
    <w:rsid w:val="00AF426A"/>
    <w:rsid w:val="00B47730"/>
    <w:rsid w:val="00CB0664"/>
    <w:rsid w:val="00CF5D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66967"/>
  <w14:defaultImageDpi w14:val="300"/>
  <w15:docId w15:val="{1D355595-AFD9-4C18-8104-B05E4FE2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58</Pages>
  <Words>5683</Words>
  <Characters>32399</Characters>
  <Application>Microsoft Office Word</Application>
  <DocSecurity>0</DocSecurity>
  <Lines>269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Patel</cp:lastModifiedBy>
  <cp:revision>2</cp:revision>
  <dcterms:created xsi:type="dcterms:W3CDTF">2013-12-23T23:15:00Z</dcterms:created>
  <dcterms:modified xsi:type="dcterms:W3CDTF">2026-01-07T09:12:00Z</dcterms:modified>
  <cp:category/>
</cp:coreProperties>
</file>